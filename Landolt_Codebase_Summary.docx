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F9FFA" w14:textId="77777777" w:rsidR="00CB06AD" w:rsidRDefault="00000000">
      <w:pPr>
        <w:pStyle w:val="Title"/>
        <w:jc w:val="center"/>
      </w:pPr>
      <w:r>
        <w:t>GMU Landolt Mission — Codebase Summary</w:t>
      </w:r>
    </w:p>
    <w:p w14:paraId="7AA91395" w14:textId="77777777" w:rsidR="00CB06AD" w:rsidRDefault="00000000">
      <w:r>
        <w:t>This document summarises the GMU team's scripts and tools supporting the NASA Landolt mission — a GEO satellite designed as an on-sky photometric calibration standard. The codebase is organised into four functional layers: orbit/TLE generation, radiometry and synthetic imaging, streak detection and photometry, and observatory scheduling.</w:t>
      </w:r>
      <w:r>
        <w:br/>
      </w:r>
      <w:r>
        <w:br/>
        <w:t>Install all dependencies first:</w:t>
      </w:r>
      <w:r>
        <w:br/>
      </w:r>
    </w:p>
    <w:p w14:paraId="43614333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pip install -r requirements.txt</w:t>
      </w:r>
    </w:p>
    <w:p w14:paraId="055BCFFA" w14:textId="77777777" w:rsidR="00CB06AD" w:rsidRDefault="00000000">
      <w:pPr>
        <w:pStyle w:val="Heading1"/>
      </w:pPr>
      <w:r>
        <w:t>Pipeline Data Flow</w:t>
      </w:r>
    </w:p>
    <w:p w14:paraId="2E465222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TLEconstructor / LandoltTLEGenerator / half_rate_tle</w:t>
      </w:r>
      <w:r>
        <w:rPr>
          <w:rFonts w:ascii="Courier New" w:hAnsi="Courier New"/>
          <w:color w:val="1E407C"/>
          <w:sz w:val="18"/>
        </w:rPr>
        <w:br/>
        <w:t xml:space="preserve">        ↓  (satcoord.csv, satlatlon.csv, satcoordxyz.csv)</w:t>
      </w:r>
      <w:r>
        <w:rPr>
          <w:rFonts w:ascii="Courier New" w:hAnsi="Courier New"/>
          <w:color w:val="1E407C"/>
          <w:sz w:val="18"/>
        </w:rPr>
        <w:br/>
        <w:t>flux_counts.py  →  image-sim-updated.py / Image_sim.py</w:t>
      </w:r>
      <w:r>
        <w:rPr>
          <w:rFonts w:ascii="Courier New" w:hAnsi="Courier New"/>
          <w:color w:val="1E407C"/>
          <w:sz w:val="18"/>
        </w:rPr>
        <w:br/>
        <w:t xml:space="preserve">                          ↓  (synthetic FITS frames)</w:t>
      </w:r>
      <w:r>
        <w:rPr>
          <w:rFonts w:ascii="Courier New" w:hAnsi="Courier New"/>
          <w:color w:val="1E407C"/>
          <w:sz w:val="18"/>
        </w:rPr>
        <w:br/>
        <w:t xml:space="preserve">    Streak_Detector_Analyzer + JG_Streaktools / streakprocessing</w:t>
      </w:r>
      <w:r>
        <w:rPr>
          <w:rFonts w:ascii="Courier New" w:hAnsi="Courier New"/>
          <w:color w:val="1E407C"/>
          <w:sz w:val="18"/>
        </w:rPr>
        <w:br/>
        <w:t xml:space="preserve">                          ↑</w:t>
      </w:r>
      <w:r>
        <w:rPr>
          <w:rFonts w:ascii="Courier New" w:hAnsi="Courier New"/>
          <w:color w:val="1E407C"/>
          <w:sz w:val="18"/>
        </w:rPr>
        <w:br/>
        <w:t xml:space="preserve">    Orbit Optimizer (score.py) ← scheduling_algorithm</w:t>
      </w:r>
    </w:p>
    <w:p w14:paraId="5AC9B18D" w14:textId="77777777" w:rsidR="00CB06AD" w:rsidRDefault="00000000">
      <w:pPr>
        <w:pStyle w:val="Heading1"/>
      </w:pPr>
      <w:r>
        <w:t>1. Orbit &amp; TLE Layer</w:t>
      </w:r>
    </w:p>
    <w:p w14:paraId="06AD47D7" w14:textId="77777777" w:rsidR="00CB06AD" w:rsidRDefault="00000000">
      <w:pPr>
        <w:pStyle w:val="Heading2"/>
      </w:pPr>
      <w:r>
        <w:t>LandoltTLEGenerator.py (root)</w:t>
      </w:r>
    </w:p>
    <w:p w14:paraId="40A9BFDF" w14:textId="77777777" w:rsidR="00CB06AD" w:rsidRDefault="00000000">
      <w:r>
        <w:t>Minimal SGP4 script that synthesises a GEO-like Two-Line Element set and prints it. All orbital elements are hardcoded — edit the script to change them.</w:t>
      </w:r>
    </w:p>
    <w:p w14:paraId="4B32B3C4" w14:textId="77777777" w:rsidR="00CB06AD" w:rsidRDefault="00000000">
      <w:r>
        <w:t>How to run:</w:t>
      </w:r>
    </w:p>
    <w:p w14:paraId="7327334D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python LandoltTLEGenerator.py</w:t>
      </w:r>
    </w:p>
    <w:p w14:paraId="41E80DA7" w14:textId="77777777" w:rsidR="00CB06AD" w:rsidRDefault="00000000">
      <w:r>
        <w:t>Outputs: Two TLE lines printed to stdout. No files written.</w:t>
      </w:r>
    </w:p>
    <w:p w14:paraId="7E60A318" w14:textId="77777777" w:rsidR="00CB06AD" w:rsidRDefault="00000000">
      <w:pPr>
        <w:pStyle w:val="Heading2"/>
      </w:pPr>
      <w:r>
        <w:t>Orbit Propagation (Aiden-Dawn)</w:t>
      </w:r>
    </w:p>
    <w:p w14:paraId="5C5DD158" w14:textId="77777777" w:rsidR="00CB06AD" w:rsidRDefault="00000000">
      <w:r>
        <w:t>Core propagation engine. Sweeps RAAN × inclination grids and computes per-site visibility, eclipse fraction, and darkness codes for four observatories.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B06AD" w14:paraId="1CA09F11" w14:textId="77777777">
        <w:tc>
          <w:tcPr>
            <w:tcW w:w="4320" w:type="dxa"/>
            <w:shd w:val="clear" w:color="auto" w:fill="2E74B5"/>
          </w:tcPr>
          <w:p w14:paraId="1634FFF4" w14:textId="77777777" w:rsidR="00CB06AD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4320" w:type="dxa"/>
            <w:shd w:val="clear" w:color="auto" w:fill="2E74B5"/>
          </w:tcPr>
          <w:p w14:paraId="0A4BE519" w14:textId="77777777" w:rsidR="00CB06AD" w:rsidRDefault="00000000">
            <w:r>
              <w:rPr>
                <w:b/>
                <w:color w:val="FFFFFF"/>
              </w:rPr>
              <w:t>Purpose</w:t>
            </w:r>
          </w:p>
        </w:tc>
      </w:tr>
      <w:tr w:rsidR="00CB06AD" w14:paraId="2212593B" w14:textId="77777777">
        <w:tc>
          <w:tcPr>
            <w:tcW w:w="4320" w:type="dxa"/>
          </w:tcPr>
          <w:p w14:paraId="5902FE61" w14:textId="77777777" w:rsidR="00CB06AD" w:rsidRDefault="00000000">
            <w:r>
              <w:t>settings.py / settings.json</w:t>
            </w:r>
          </w:p>
        </w:tc>
        <w:tc>
          <w:tcPr>
            <w:tcW w:w="4320" w:type="dxa"/>
          </w:tcPr>
          <w:p w14:paraId="62E5B9B6" w14:textId="77777777" w:rsidR="00CB06AD" w:rsidRDefault="00000000">
            <w:r>
              <w:t>Loads config; parses start/end times, orbital elements, observer site, time step.</w:t>
            </w:r>
          </w:p>
        </w:tc>
      </w:tr>
      <w:tr w:rsidR="00CB06AD" w14:paraId="10D527F2" w14:textId="77777777">
        <w:tc>
          <w:tcPr>
            <w:tcW w:w="4320" w:type="dxa"/>
          </w:tcPr>
          <w:p w14:paraId="34F5E54E" w14:textId="77777777" w:rsidR="00CB06AD" w:rsidRDefault="00000000">
            <w:r>
              <w:t>TLEconstructor.py</w:t>
            </w:r>
          </w:p>
        </w:tc>
        <w:tc>
          <w:tcPr>
            <w:tcW w:w="4320" w:type="dxa"/>
          </w:tcPr>
          <w:p w14:paraId="586AB601" w14:textId="77777777" w:rsidR="00CB06AD" w:rsidRDefault="00000000">
            <w:r>
              <w:t xml:space="preserve">Library: builds EarthSatellite, computes </w:t>
            </w:r>
            <w:r>
              <w:lastRenderedPageBreak/>
              <w:t>eclipse %, returns DataFrame.</w:t>
            </w:r>
          </w:p>
        </w:tc>
      </w:tr>
      <w:tr w:rsidR="00CB06AD" w14:paraId="2B8C2CFA" w14:textId="77777777">
        <w:tc>
          <w:tcPr>
            <w:tcW w:w="4320" w:type="dxa"/>
          </w:tcPr>
          <w:p w14:paraId="5C6A31C0" w14:textId="77777777" w:rsidR="00CB06AD" w:rsidRDefault="00000000">
            <w:r>
              <w:lastRenderedPageBreak/>
              <w:t>TLEconstructor2.py</w:t>
            </w:r>
          </w:p>
        </w:tc>
        <w:tc>
          <w:tcPr>
            <w:tcW w:w="4320" w:type="dxa"/>
          </w:tcPr>
          <w:p w14:paraId="71036D7C" w14:textId="77777777" w:rsidR="00CB06AD" w:rsidRDefault="00000000">
            <w:r>
              <w:t>Library variant sweeping mean motion (no_kozai) for sub-GEO studies.</w:t>
            </w:r>
          </w:p>
        </w:tc>
      </w:tr>
      <w:tr w:rsidR="00CB06AD" w14:paraId="1ABACF68" w14:textId="77777777">
        <w:tc>
          <w:tcPr>
            <w:tcW w:w="4320" w:type="dxa"/>
          </w:tcPr>
          <w:p w14:paraId="3BA6411F" w14:textId="77777777" w:rsidR="00CB06AD" w:rsidRDefault="00000000">
            <w:r>
              <w:t>runbaby.py</w:t>
            </w:r>
          </w:p>
        </w:tc>
        <w:tc>
          <w:tcPr>
            <w:tcW w:w="4320" w:type="dxa"/>
          </w:tcPr>
          <w:p w14:paraId="741D14FB" w14:textId="77777777" w:rsidR="00CB06AD" w:rsidRDefault="00000000">
            <w:r>
              <w:t>Grid sweep over RAAN × inclination → air2res30night.npy</w:t>
            </w:r>
          </w:p>
        </w:tc>
      </w:tr>
      <w:tr w:rsidR="00CB06AD" w14:paraId="1B3D33C3" w14:textId="77777777">
        <w:tc>
          <w:tcPr>
            <w:tcW w:w="4320" w:type="dxa"/>
          </w:tcPr>
          <w:p w14:paraId="0BB383C1" w14:textId="77777777" w:rsidR="00CB06AD" w:rsidRDefault="00000000">
            <w:r>
              <w:t>runbaby-subgeo.py</w:t>
            </w:r>
          </w:p>
        </w:tc>
        <w:tc>
          <w:tcPr>
            <w:tcW w:w="4320" w:type="dxa"/>
          </w:tcPr>
          <w:p w14:paraId="00D234B8" w14:textId="77777777" w:rsidR="00CB06AD" w:rsidRDefault="00000000">
            <w:r>
              <w:t>Grid sweep over inclination × mean motion → .npy</w:t>
            </w:r>
          </w:p>
        </w:tc>
      </w:tr>
      <w:tr w:rsidR="00CB06AD" w14:paraId="024DD4E7" w14:textId="77777777">
        <w:tc>
          <w:tcPr>
            <w:tcW w:w="4320" w:type="dxa"/>
          </w:tcPr>
          <w:p w14:paraId="15F78D2B" w14:textId="77777777" w:rsidR="00CB06AD" w:rsidRDefault="00000000">
            <w:r>
              <w:t>plotter.py / 2dplotter.py</w:t>
            </w:r>
          </w:p>
        </w:tc>
        <w:tc>
          <w:tcPr>
            <w:tcW w:w="4320" w:type="dxa"/>
          </w:tcPr>
          <w:p w14:paraId="54EF7AFB" w14:textId="77777777" w:rsidR="00CB06AD" w:rsidRDefault="00000000">
            <w:r>
              <w:t>Visualise .npy grids; plotter.py also writes animated GIF.</w:t>
            </w:r>
          </w:p>
        </w:tc>
      </w:tr>
      <w:tr w:rsidR="00CB06AD" w14:paraId="2093CCBB" w14:textId="77777777">
        <w:tc>
          <w:tcPr>
            <w:tcW w:w="4320" w:type="dxa"/>
          </w:tcPr>
          <w:p w14:paraId="7EED5863" w14:textId="77777777" w:rsidR="00CB06AD" w:rsidRDefault="00000000">
            <w:r>
              <w:t>ra-dec-vis.py</w:t>
            </w:r>
          </w:p>
        </w:tc>
        <w:tc>
          <w:tcPr>
            <w:tcW w:w="4320" w:type="dxa"/>
          </w:tcPr>
          <w:p w14:paraId="7264D031" w14:textId="77777777" w:rsidR="00CB06AD" w:rsidRDefault="00000000">
            <w:r>
              <w:t>Aitoff RA/Dec plot from satcoord.csv.</w:t>
            </w:r>
          </w:p>
        </w:tc>
      </w:tr>
    </w:tbl>
    <w:p w14:paraId="6121EF2F" w14:textId="77777777" w:rsidR="00CB06AD" w:rsidRDefault="00CB06AD"/>
    <w:p w14:paraId="6DE1C253" w14:textId="77777777" w:rsidR="00CB06AD" w:rsidRDefault="00000000">
      <w:r>
        <w:t>Step 1 — Edit settings.json: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B06AD" w14:paraId="2B950F3A" w14:textId="77777777">
        <w:tc>
          <w:tcPr>
            <w:tcW w:w="4320" w:type="dxa"/>
            <w:shd w:val="clear" w:color="auto" w:fill="2E74B5"/>
          </w:tcPr>
          <w:p w14:paraId="08E8EBB5" w14:textId="77777777" w:rsidR="00CB06AD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4320" w:type="dxa"/>
            <w:shd w:val="clear" w:color="auto" w:fill="2E74B5"/>
          </w:tcPr>
          <w:p w14:paraId="6AA7347A" w14:textId="77777777" w:rsidR="00CB06AD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CB06AD" w14:paraId="2BC34AF0" w14:textId="77777777">
        <w:tc>
          <w:tcPr>
            <w:tcW w:w="4320" w:type="dxa"/>
          </w:tcPr>
          <w:p w14:paraId="1075F4EC" w14:textId="77777777" w:rsidR="00CB06AD" w:rsidRDefault="00000000">
            <w:r>
              <w:t>start / end</w:t>
            </w:r>
          </w:p>
        </w:tc>
        <w:tc>
          <w:tcPr>
            <w:tcW w:w="4320" w:type="dxa"/>
          </w:tcPr>
          <w:p w14:paraId="1841B4D7" w14:textId="77777777" w:rsidR="00CB06AD" w:rsidRDefault="00000000">
            <w:r>
              <w:t>Propagation window, e.g. "2024-01-01 00:00:00"</w:t>
            </w:r>
          </w:p>
        </w:tc>
      </w:tr>
      <w:tr w:rsidR="00CB06AD" w14:paraId="0E7DC504" w14:textId="77777777">
        <w:tc>
          <w:tcPr>
            <w:tcW w:w="4320" w:type="dxa"/>
          </w:tcPr>
          <w:p w14:paraId="7E1EA0D1" w14:textId="77777777" w:rsidR="00CB06AD" w:rsidRDefault="00000000">
            <w:r>
              <w:t>inclo</w:t>
            </w:r>
          </w:p>
        </w:tc>
        <w:tc>
          <w:tcPr>
            <w:tcW w:w="4320" w:type="dxa"/>
          </w:tcPr>
          <w:p w14:paraId="780C64A3" w14:textId="77777777" w:rsidR="00CB06AD" w:rsidRDefault="00000000">
            <w:r>
              <w:t>Inclination (radians)</w:t>
            </w:r>
          </w:p>
        </w:tc>
      </w:tr>
      <w:tr w:rsidR="00CB06AD" w14:paraId="59840E50" w14:textId="77777777">
        <w:tc>
          <w:tcPr>
            <w:tcW w:w="4320" w:type="dxa"/>
          </w:tcPr>
          <w:p w14:paraId="09FBF16A" w14:textId="77777777" w:rsidR="00CB06AD" w:rsidRDefault="00000000">
            <w:r>
              <w:t>nodeo</w:t>
            </w:r>
          </w:p>
        </w:tc>
        <w:tc>
          <w:tcPr>
            <w:tcW w:w="4320" w:type="dxa"/>
          </w:tcPr>
          <w:p w14:paraId="21692383" w14:textId="77777777" w:rsidR="00CB06AD" w:rsidRDefault="00000000">
            <w:r>
              <w:t>RAAN (radians)</w:t>
            </w:r>
          </w:p>
        </w:tc>
      </w:tr>
      <w:tr w:rsidR="00CB06AD" w14:paraId="60232603" w14:textId="77777777">
        <w:tc>
          <w:tcPr>
            <w:tcW w:w="4320" w:type="dxa"/>
          </w:tcPr>
          <w:p w14:paraId="3A25F5F8" w14:textId="77777777" w:rsidR="00CB06AD" w:rsidRDefault="00000000">
            <w:r>
              <w:t>no_kozai</w:t>
            </w:r>
          </w:p>
        </w:tc>
        <w:tc>
          <w:tcPr>
            <w:tcW w:w="4320" w:type="dxa"/>
          </w:tcPr>
          <w:p w14:paraId="5D59FBF1" w14:textId="77777777" w:rsidR="00CB06AD" w:rsidRDefault="00000000">
            <w:r>
              <w:t>Mean motion (rad/min); GEO ≈ 0.00436</w:t>
            </w:r>
          </w:p>
        </w:tc>
      </w:tr>
      <w:tr w:rsidR="00CB06AD" w14:paraId="70C98A89" w14:textId="77777777">
        <w:tc>
          <w:tcPr>
            <w:tcW w:w="4320" w:type="dxa"/>
          </w:tcPr>
          <w:p w14:paraId="3F763CA6" w14:textId="77777777" w:rsidR="00CB06AD" w:rsidRDefault="00000000">
            <w:r>
              <w:t>lat / lon / elev</w:t>
            </w:r>
          </w:p>
        </w:tc>
        <w:tc>
          <w:tcPr>
            <w:tcW w:w="4320" w:type="dxa"/>
          </w:tcPr>
          <w:p w14:paraId="360173F0" w14:textId="77777777" w:rsidR="00CB06AD" w:rsidRDefault="00000000">
            <w:r>
              <w:t>Observer site (degrees / metres)</w:t>
            </w:r>
          </w:p>
        </w:tc>
      </w:tr>
      <w:tr w:rsidR="00CB06AD" w14:paraId="58FF4750" w14:textId="77777777">
        <w:tc>
          <w:tcPr>
            <w:tcW w:w="4320" w:type="dxa"/>
          </w:tcPr>
          <w:p w14:paraId="7ED4AD7D" w14:textId="77777777" w:rsidR="00CB06AD" w:rsidRDefault="00000000">
            <w:r>
              <w:t>tdelta</w:t>
            </w:r>
          </w:p>
        </w:tc>
        <w:tc>
          <w:tcPr>
            <w:tcW w:w="4320" w:type="dxa"/>
          </w:tcPr>
          <w:p w14:paraId="4010A10D" w14:textId="77777777" w:rsidR="00CB06AD" w:rsidRDefault="00000000">
            <w:r>
              <w:t>Time step in seconds</w:t>
            </w:r>
          </w:p>
        </w:tc>
      </w:tr>
      <w:tr w:rsidR="00CB06AD" w14:paraId="0360C555" w14:textId="77777777">
        <w:tc>
          <w:tcPr>
            <w:tcW w:w="4320" w:type="dxa"/>
          </w:tcPr>
          <w:p w14:paraId="545FAEDD" w14:textId="77777777" w:rsidR="00CB06AD" w:rsidRDefault="00000000">
            <w:r>
              <w:t>tle1 / tle2</w:t>
            </w:r>
          </w:p>
        </w:tc>
        <w:tc>
          <w:tcPr>
            <w:tcW w:w="4320" w:type="dxa"/>
          </w:tcPr>
          <w:p w14:paraId="75C43637" w14:textId="77777777" w:rsidR="00CB06AD" w:rsidRDefault="00000000">
            <w:r>
              <w:t>Optional real TLE lines to override synthetic elements</w:t>
            </w:r>
          </w:p>
        </w:tc>
      </w:tr>
    </w:tbl>
    <w:p w14:paraId="327F1031" w14:textId="77777777" w:rsidR="00CB06AD" w:rsidRDefault="00CB06AD"/>
    <w:p w14:paraId="4F9CF820" w14:textId="77777777" w:rsidR="00CB06AD" w:rsidRDefault="00000000">
      <w:r>
        <w:t>Step 2 — Run:</w:t>
      </w:r>
    </w:p>
    <w:p w14:paraId="53E7B2AC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cd "Orbit Propagation (Aiden-Dawn)"</w:t>
      </w:r>
      <w:r>
        <w:rPr>
          <w:rFonts w:ascii="Courier New" w:hAnsi="Courier New"/>
          <w:color w:val="1E407C"/>
          <w:sz w:val="18"/>
        </w:rPr>
        <w:br/>
        <w:t>python runbaby.py          # → air2res30night.npy</w:t>
      </w:r>
      <w:r>
        <w:rPr>
          <w:rFonts w:ascii="Courier New" w:hAnsi="Courier New"/>
          <w:color w:val="1E407C"/>
          <w:sz w:val="18"/>
        </w:rPr>
        <w:br/>
        <w:t>python runbaby-subgeo.py   # → sub-GEO variant</w:t>
      </w:r>
      <w:r>
        <w:rPr>
          <w:rFonts w:ascii="Courier New" w:hAnsi="Courier New"/>
          <w:color w:val="1E407C"/>
          <w:sz w:val="18"/>
        </w:rPr>
        <w:br/>
      </w:r>
    </w:p>
    <w:p w14:paraId="7ABE6286" w14:textId="77777777" w:rsidR="00CB06AD" w:rsidRDefault="00000000">
      <w:r>
        <w:t>Step 3 — Visualise:</w:t>
      </w:r>
    </w:p>
    <w:p w14:paraId="74D69A0D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python plotter.py          # → PNGs + animated GIF</w:t>
      </w:r>
      <w:r>
        <w:rPr>
          <w:rFonts w:ascii="Courier New" w:hAnsi="Courier New"/>
          <w:color w:val="1E407C"/>
          <w:sz w:val="18"/>
        </w:rPr>
        <w:br/>
        <w:t>python 2dplotter.py</w:t>
      </w:r>
      <w:r>
        <w:rPr>
          <w:rFonts w:ascii="Courier New" w:hAnsi="Courier New"/>
          <w:color w:val="1E407C"/>
          <w:sz w:val="18"/>
        </w:rPr>
        <w:br/>
        <w:t>python ra-dec-vis.py       # reads satcoord.csv</w:t>
      </w:r>
    </w:p>
    <w:p w14:paraId="67E0C9CC" w14:textId="77777777" w:rsidR="00CB06AD" w:rsidRDefault="00000000">
      <w:r>
        <w:t>Inputs: settings.json, de421.bsp (auto-downloaded on first run).</w:t>
      </w:r>
      <w:r>
        <w:br/>
        <w:t>Outputs: air2res30night.npy, PNG plots, animated GIF.</w:t>
      </w:r>
    </w:p>
    <w:p w14:paraId="35AA98A9" w14:textId="77777777" w:rsidR="00CB06AD" w:rsidRDefault="00000000">
      <w:pPr>
        <w:pStyle w:val="Heading2"/>
      </w:pPr>
      <w:r>
        <w:t>Half_Sidereal_Rate_TLE (Alan)</w:t>
      </w:r>
    </w:p>
    <w:p w14:paraId="6CAF6767" w14:textId="77777777" w:rsidR="00CB06AD" w:rsidRDefault="00000000">
      <w:r>
        <w:t>Implements Landolt observing mode 3: synthesises a TLE where the satellite tracks at half the sidereal rate while matching a reference RA/Dec to sub-arcsecond accuracy.</w:t>
      </w:r>
    </w:p>
    <w:p w14:paraId="201EDCB8" w14:textId="77777777" w:rsidR="00CB06AD" w:rsidRDefault="00000000">
      <w:r>
        <w:t>How to run as a script (uses embedded TLE):</w:t>
      </w:r>
    </w:p>
    <w:p w14:paraId="5B0653E3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lastRenderedPageBreak/>
        <w:t>cd "Half_Sidereal_Rate_TLE (Alan)"</w:t>
      </w:r>
      <w:r>
        <w:rPr>
          <w:rFonts w:ascii="Courier New" w:hAnsi="Courier New"/>
          <w:color w:val="1E407C"/>
          <w:sz w:val="18"/>
        </w:rPr>
        <w:br/>
        <w:t>python half_rate_tle.py    # prints diagnostics, writes half_rate_tle.txt</w:t>
      </w:r>
    </w:p>
    <w:p w14:paraId="1CCD0B86" w14:textId="77777777" w:rsidR="00CB06AD" w:rsidRDefault="00000000">
      <w:r>
        <w:t>How to use as a library:</w:t>
      </w:r>
    </w:p>
    <w:p w14:paraId="013FE847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from half_rate_tle import generate_half_rate_tle</w:t>
      </w:r>
      <w:r>
        <w:rPr>
          <w:rFonts w:ascii="Courier New" w:hAnsi="Courier New"/>
          <w:color w:val="1E407C"/>
          <w:sz w:val="18"/>
        </w:rPr>
        <w:br/>
        <w:t>tle_string, error = generate_half_rate_tle(input_tle, now=None)</w:t>
      </w:r>
    </w:p>
    <w:p w14:paraId="0BBEA20B" w14:textId="77777777" w:rsidR="00CB06AD" w:rsidRDefault="00000000">
      <w:r>
        <w:t>To configure: edit module-level constants at the top of the file:</w:t>
      </w:r>
      <w:r>
        <w:br/>
        <w:t>OBSERVER (lat/lon/elev), RATE_FACTOR, TIME_DISPLACEMENT, TIME_INTERVAL, SATNUM.</w:t>
      </w:r>
    </w:p>
    <w:p w14:paraId="2B5B46F5" w14:textId="77777777" w:rsidR="00CB06AD" w:rsidRDefault="00000000">
      <w:pPr>
        <w:pStyle w:val="Heading2"/>
      </w:pPr>
      <w:r>
        <w:t>Orbit Optimizer (Leo)</w:t>
      </w:r>
    </w:p>
    <w:p w14:paraId="67BDE481" w14:textId="77777777" w:rsidR="00CB06AD" w:rsidRDefault="00000000">
      <w:r>
        <w:t>Grid-searches RAAN × inclination space to maximise weighted visibility across the four partner sites.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B06AD" w14:paraId="30BD467C" w14:textId="77777777">
        <w:tc>
          <w:tcPr>
            <w:tcW w:w="4320" w:type="dxa"/>
            <w:shd w:val="clear" w:color="auto" w:fill="2E74B5"/>
          </w:tcPr>
          <w:p w14:paraId="7AF41398" w14:textId="77777777" w:rsidR="00CB06AD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4320" w:type="dxa"/>
            <w:shd w:val="clear" w:color="auto" w:fill="2E74B5"/>
          </w:tcPr>
          <w:p w14:paraId="00A0B7F1" w14:textId="77777777" w:rsidR="00CB06AD" w:rsidRDefault="00000000">
            <w:r>
              <w:rPr>
                <w:b/>
                <w:color w:val="FFFFFF"/>
              </w:rPr>
              <w:t>Purpose</w:t>
            </w:r>
          </w:p>
        </w:tc>
      </w:tr>
      <w:tr w:rsidR="00CB06AD" w14:paraId="38B43CEB" w14:textId="77777777">
        <w:tc>
          <w:tcPr>
            <w:tcW w:w="4320" w:type="dxa"/>
          </w:tcPr>
          <w:p w14:paraId="6845C3C9" w14:textId="77777777" w:rsidR="00CB06AD" w:rsidRDefault="00000000">
            <w:r>
              <w:t>optimize_orbit.py</w:t>
            </w:r>
          </w:p>
        </w:tc>
        <w:tc>
          <w:tcPr>
            <w:tcW w:w="4320" w:type="dxa"/>
          </w:tcPr>
          <w:p w14:paraId="5774D8F6" w14:textId="77777777" w:rsidR="00CB06AD" w:rsidRDefault="00000000">
            <w:r>
              <w:t>Full grid search + ground track plot; run as main or import optimize_orbit().</w:t>
            </w:r>
          </w:p>
        </w:tc>
      </w:tr>
      <w:tr w:rsidR="00CB06AD" w14:paraId="76CFE4BD" w14:textId="77777777">
        <w:tc>
          <w:tcPr>
            <w:tcW w:w="4320" w:type="dxa"/>
          </w:tcPr>
          <w:p w14:paraId="7591DE42" w14:textId="77777777" w:rsidR="00CB06AD" w:rsidRDefault="00000000">
            <w:r>
              <w:t>score.py</w:t>
            </w:r>
          </w:p>
        </w:tc>
        <w:tc>
          <w:tcPr>
            <w:tcW w:w="4320" w:type="dxa"/>
          </w:tcPr>
          <w:p w14:paraId="7808707A" w14:textId="77777777" w:rsidR="00CB06AD" w:rsidRDefault="00000000">
            <w:r>
              <w:t>Score a single RAAN/inc pair; run as main or import orbit_score().</w:t>
            </w:r>
          </w:p>
        </w:tc>
      </w:tr>
      <w:tr w:rsidR="00CB06AD" w14:paraId="486E5A73" w14:textId="77777777">
        <w:tc>
          <w:tcPr>
            <w:tcW w:w="4320" w:type="dxa"/>
          </w:tcPr>
          <w:p w14:paraId="20872092" w14:textId="77777777" w:rsidR="00CB06AD" w:rsidRDefault="00000000">
            <w:r>
              <w:t>runbaby.py</w:t>
            </w:r>
          </w:p>
        </w:tc>
        <w:tc>
          <w:tcPr>
            <w:tcW w:w="4320" w:type="dxa"/>
          </w:tcPr>
          <w:p w14:paraId="7AF948E4" w14:textId="77777777" w:rsidR="00CB06AD" w:rsidRDefault="00000000">
            <w:r>
              <w:t>Raw grid sweep → air2res30night.npy</w:t>
            </w:r>
          </w:p>
        </w:tc>
      </w:tr>
    </w:tbl>
    <w:p w14:paraId="4C90BEC6" w14:textId="77777777" w:rsidR="00CB06AD" w:rsidRDefault="00CB06AD"/>
    <w:p w14:paraId="67F39954" w14:textId="77777777" w:rsidR="00CB06AD" w:rsidRDefault="00000000">
      <w:r>
        <w:t>How to run:</w:t>
      </w:r>
    </w:p>
    <w:p w14:paraId="074E1ED6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cd "Orbit Optimizer (Leo)"</w:t>
      </w:r>
      <w:r>
        <w:rPr>
          <w:rFonts w:ascii="Courier New" w:hAnsi="Courier New"/>
          <w:color w:val="1E407C"/>
          <w:sz w:val="18"/>
        </w:rPr>
        <w:br/>
        <w:t>python optimize_orbit.py   # full grid search</w:t>
      </w:r>
      <w:r>
        <w:rPr>
          <w:rFonts w:ascii="Courier New" w:hAnsi="Courier New"/>
          <w:color w:val="1E407C"/>
          <w:sz w:val="18"/>
        </w:rPr>
        <w:br/>
        <w:t>python score.py            # score one RAAN/inc pair</w:t>
      </w:r>
      <w:r>
        <w:rPr>
          <w:rFonts w:ascii="Courier New" w:hAnsi="Courier New"/>
          <w:color w:val="1E407C"/>
          <w:sz w:val="18"/>
        </w:rPr>
        <w:br/>
        <w:t>python runbaby.py          # raw sweep</w:t>
      </w:r>
    </w:p>
    <w:p w14:paraId="5B0199C2" w14:textId="77777777" w:rsidR="00CB06AD" w:rsidRDefault="00000000">
      <w:r>
        <w:t>Edit inside optimize_orbit.py before running: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B06AD" w14:paraId="29AC5473" w14:textId="77777777">
        <w:tc>
          <w:tcPr>
            <w:tcW w:w="4320" w:type="dxa"/>
            <w:shd w:val="clear" w:color="auto" w:fill="2E74B5"/>
          </w:tcPr>
          <w:p w14:paraId="67749325" w14:textId="77777777" w:rsidR="00CB06AD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2E74B5"/>
          </w:tcPr>
          <w:p w14:paraId="7E3DF351" w14:textId="77777777" w:rsidR="00CB06AD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CB06AD" w14:paraId="6695C69D" w14:textId="77777777">
        <w:tc>
          <w:tcPr>
            <w:tcW w:w="4320" w:type="dxa"/>
          </w:tcPr>
          <w:p w14:paraId="53309A84" w14:textId="77777777" w:rsidR="00CB06AD" w:rsidRDefault="00000000">
            <w:r>
              <w:t>res</w:t>
            </w:r>
          </w:p>
        </w:tc>
        <w:tc>
          <w:tcPr>
            <w:tcW w:w="4320" w:type="dxa"/>
          </w:tcPr>
          <w:p w14:paraId="0AA49286" w14:textId="77777777" w:rsidR="00CB06AD" w:rsidRDefault="00000000">
            <w:r>
              <w:t>Grid resolution (steps per axis)</w:t>
            </w:r>
          </w:p>
        </w:tc>
      </w:tr>
      <w:tr w:rsidR="00CB06AD" w14:paraId="7E595727" w14:textId="77777777">
        <w:tc>
          <w:tcPr>
            <w:tcW w:w="4320" w:type="dxa"/>
          </w:tcPr>
          <w:p w14:paraId="1AF16E1F" w14:textId="77777777" w:rsidR="00CB06AD" w:rsidRDefault="00000000">
            <w:r>
              <w:t>airmass</w:t>
            </w:r>
          </w:p>
        </w:tc>
        <w:tc>
          <w:tcPr>
            <w:tcW w:w="4320" w:type="dxa"/>
          </w:tcPr>
          <w:p w14:paraId="3B1A631E" w14:textId="77777777" w:rsidR="00CB06AD" w:rsidRDefault="00000000">
            <w:r>
              <w:t>Max airmass threshold</w:t>
            </w:r>
          </w:p>
        </w:tc>
      </w:tr>
      <w:tr w:rsidR="00CB06AD" w14:paraId="6F84563C" w14:textId="77777777">
        <w:tc>
          <w:tcPr>
            <w:tcW w:w="4320" w:type="dxa"/>
          </w:tcPr>
          <w:p w14:paraId="44716A87" w14:textId="77777777" w:rsidR="00CB06AD" w:rsidRDefault="00000000">
            <w:r>
              <w:t>weight_per_night</w:t>
            </w:r>
          </w:p>
        </w:tc>
        <w:tc>
          <w:tcPr>
            <w:tcW w:w="4320" w:type="dxa"/>
          </w:tcPr>
          <w:p w14:paraId="4E10A485" w14:textId="77777777" w:rsidR="00CB06AD" w:rsidRDefault="00000000">
            <w:r>
              <w:t>Bonus weight for eclipse nights</w:t>
            </w:r>
          </w:p>
        </w:tc>
      </w:tr>
      <w:tr w:rsidR="00CB06AD" w14:paraId="3C30683C" w14:textId="77777777">
        <w:tc>
          <w:tcPr>
            <w:tcW w:w="4320" w:type="dxa"/>
          </w:tcPr>
          <w:p w14:paraId="42ED266C" w14:textId="77777777" w:rsidR="00CB06AD" w:rsidRDefault="00000000">
            <w:r>
              <w:t>Telescope weights</w:t>
            </w:r>
          </w:p>
        </w:tc>
        <w:tc>
          <w:tcPr>
            <w:tcW w:w="4320" w:type="dxa"/>
          </w:tcPr>
          <w:p w14:paraId="1EE7C2FF" w14:textId="77777777" w:rsidR="00CB06AD" w:rsidRDefault="00000000">
            <w:r>
              <w:t>Must sum to 1.0</w:t>
            </w:r>
          </w:p>
        </w:tc>
      </w:tr>
    </w:tbl>
    <w:p w14:paraId="281B9719" w14:textId="77777777" w:rsidR="00CB06AD" w:rsidRDefault="00CB06AD"/>
    <w:p w14:paraId="458050A1" w14:textId="77777777" w:rsidR="00CB06AD" w:rsidRDefault="00000000">
      <w:pPr>
        <w:pStyle w:val="Heading2"/>
      </w:pPr>
      <w:r>
        <w:t>OrbitSIm (Aiden)</w:t>
      </w:r>
    </w:p>
    <w:p w14:paraId="66A21351" w14:textId="77777777" w:rsidR="00CB06AD" w:rsidRDefault="00000000">
      <w:r>
        <w:t>Experimental satellite-to-satellite and satellite-to-ground geometry work.</w:t>
      </w:r>
    </w:p>
    <w:p w14:paraId="72CBFAAA" w14:textId="77777777" w:rsidR="00CB06AD" w:rsidRDefault="00000000">
      <w:r>
        <w:t>How to run:</w:t>
      </w:r>
    </w:p>
    <w:p w14:paraId="165C4FB6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cd "OrbitSIm (Aiden)"</w:t>
      </w:r>
      <w:r>
        <w:rPr>
          <w:rFonts w:ascii="Courier New" w:hAnsi="Courier New"/>
          <w:color w:val="1E407C"/>
          <w:sz w:val="18"/>
        </w:rPr>
        <w:br/>
        <w:t>python ascentobs.py           # two TLEs → ascentcoord.csv</w:t>
      </w:r>
      <w:r>
        <w:rPr>
          <w:rFonts w:ascii="Courier New" w:hAnsi="Courier New"/>
          <w:color w:val="1E407C"/>
          <w:sz w:val="18"/>
        </w:rPr>
        <w:br/>
        <w:t>python quickascentobs.py      # single epoch, prints to stdout</w:t>
      </w:r>
      <w:r>
        <w:rPr>
          <w:rFonts w:ascii="Courier New" w:hAnsi="Courier New"/>
          <w:color w:val="1E407C"/>
          <w:sz w:val="18"/>
        </w:rPr>
        <w:br/>
        <w:t>cd Total_Model</w:t>
      </w:r>
      <w:r>
        <w:rPr>
          <w:rFonts w:ascii="Courier New" w:hAnsi="Courier New"/>
          <w:color w:val="1E407C"/>
          <w:sz w:val="18"/>
        </w:rPr>
        <w:br/>
        <w:t>python runbaby.py             # eccentricity sweep → .npy</w:t>
      </w:r>
    </w:p>
    <w:p w14:paraId="6E6AA7A5" w14:textId="77777777" w:rsidR="00CB06AD" w:rsidRDefault="00000000">
      <w:r>
        <w:lastRenderedPageBreak/>
        <w:t>Inputs: TLE strings hardcoded in each script.</w:t>
      </w:r>
      <w:r>
        <w:br/>
        <w:t>To configure: edit TLE strings, UTC date ts.utc(...), observer wgs84.latlon(...), and time step/chunk sizes in the script.</w:t>
      </w:r>
      <w:r>
        <w:br/>
        <w:t>Outputs: ascentcoord.csv (time, RA/Dec, Az/Alt, distance); .npy grid files.</w:t>
      </w:r>
    </w:p>
    <w:p w14:paraId="0CAE5D6E" w14:textId="77777777" w:rsidR="00CB06AD" w:rsidRDefault="00000000">
      <w:pPr>
        <w:pStyle w:val="Heading1"/>
      </w:pPr>
      <w:r>
        <w:t>2. Radiometry &amp; Synthetic Imaging Layer</w:t>
      </w:r>
    </w:p>
    <w:p w14:paraId="1842FB70" w14:textId="77777777" w:rsidR="00CB06AD" w:rsidRDefault="00000000">
      <w:pPr>
        <w:pStyle w:val="Heading2"/>
      </w:pPr>
      <w:r>
        <w:t>Image Sim (Aiden-Dawn)</w:t>
      </w:r>
    </w:p>
    <w:p w14:paraId="5CB4AD2F" w14:textId="77777777" w:rsidR="00CB06AD" w:rsidRDefault="00000000">
      <w:r>
        <w:t>End-to-end detector simulation: from orbital geometry to synthetic FITS frames.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B06AD" w14:paraId="3017D8E5" w14:textId="77777777">
        <w:tc>
          <w:tcPr>
            <w:tcW w:w="4320" w:type="dxa"/>
            <w:shd w:val="clear" w:color="auto" w:fill="2E74B5"/>
          </w:tcPr>
          <w:p w14:paraId="1A64D871" w14:textId="77777777" w:rsidR="00CB06AD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4320" w:type="dxa"/>
            <w:shd w:val="clear" w:color="auto" w:fill="2E74B5"/>
          </w:tcPr>
          <w:p w14:paraId="29D01DE6" w14:textId="77777777" w:rsidR="00CB06AD" w:rsidRDefault="00000000">
            <w:r>
              <w:rPr>
                <w:b/>
                <w:color w:val="FFFFFF"/>
              </w:rPr>
              <w:t>Purpose</w:t>
            </w:r>
          </w:p>
        </w:tc>
      </w:tr>
      <w:tr w:rsidR="00CB06AD" w14:paraId="648C2384" w14:textId="77777777">
        <w:tc>
          <w:tcPr>
            <w:tcW w:w="4320" w:type="dxa"/>
          </w:tcPr>
          <w:p w14:paraId="1DE8A8F4" w14:textId="77777777" w:rsidR="00CB06AD" w:rsidRDefault="00000000">
            <w:r>
              <w:t>flux_counts.py</w:t>
            </w:r>
          </w:p>
        </w:tc>
        <w:tc>
          <w:tcPr>
            <w:tcW w:w="4320" w:type="dxa"/>
          </w:tcPr>
          <w:p w14:paraId="01A6515E" w14:textId="77777777" w:rsidR="00CB06AD" w:rsidRDefault="00000000">
            <w:r>
              <w:t>Reads propagation CSVs; appends flux/counts/airmass/magnitude columns to satcoord.csv.</w:t>
            </w:r>
          </w:p>
        </w:tc>
      </w:tr>
      <w:tr w:rsidR="00CB06AD" w14:paraId="162B3550" w14:textId="77777777">
        <w:tc>
          <w:tcPr>
            <w:tcW w:w="4320" w:type="dxa"/>
          </w:tcPr>
          <w:p w14:paraId="6F3B6AC6" w14:textId="77777777" w:rsidR="00CB06AD" w:rsidRDefault="00000000">
            <w:r>
              <w:t>image-sim-updated.py</w:t>
            </w:r>
          </w:p>
        </w:tc>
        <w:tc>
          <w:tcPr>
            <w:tcW w:w="4320" w:type="dxa"/>
          </w:tcPr>
          <w:p w14:paraId="557C21D8" w14:textId="77777777" w:rsidR="00CB06AD" w:rsidRDefault="00000000">
            <w:r>
              <w:t>Generates synthetic FITS with noise, sky background, and three tracking modes.</w:t>
            </w:r>
          </w:p>
        </w:tc>
      </w:tr>
      <w:tr w:rsidR="00CB06AD" w14:paraId="2AC7FE25" w14:textId="77777777">
        <w:tc>
          <w:tcPr>
            <w:tcW w:w="4320" w:type="dxa"/>
          </w:tcPr>
          <w:p w14:paraId="12A8E960" w14:textId="77777777" w:rsidR="00CB06AD" w:rsidRDefault="00000000">
            <w:r>
              <w:t>convenience_functions.py</w:t>
            </w:r>
          </w:p>
        </w:tc>
        <w:tc>
          <w:tcPr>
            <w:tcW w:w="4320" w:type="dxa"/>
          </w:tcPr>
          <w:p w14:paraId="750DBAE6" w14:textId="77777777" w:rsidR="00CB06AD" w:rsidRDefault="00000000">
            <w:r>
              <w:t>show_image and image utilities for interactive use.</w:t>
            </w:r>
          </w:p>
        </w:tc>
      </w:tr>
      <w:tr w:rsidR="00CB06AD" w14:paraId="17666CF7" w14:textId="77777777">
        <w:tc>
          <w:tcPr>
            <w:tcW w:w="4320" w:type="dxa"/>
          </w:tcPr>
          <w:p w14:paraId="556D9D31" w14:textId="77777777" w:rsidR="00CB06AD" w:rsidRDefault="00000000">
            <w:r>
              <w:t>fullrun.ipynb / flux_counts_jn.ipynb / etc.</w:t>
            </w:r>
          </w:p>
        </w:tc>
        <w:tc>
          <w:tcPr>
            <w:tcW w:w="4320" w:type="dxa"/>
          </w:tcPr>
          <w:p w14:paraId="69345324" w14:textId="77777777" w:rsidR="00CB06AD" w:rsidRDefault="00000000">
            <w:r>
              <w:t>Jupyter notebooks for interactive end-to-end runs.</w:t>
            </w:r>
          </w:p>
        </w:tc>
      </w:tr>
    </w:tbl>
    <w:p w14:paraId="4F6EEDE3" w14:textId="77777777" w:rsidR="00CB06AD" w:rsidRDefault="00CB06AD"/>
    <w:p w14:paraId="6DA8F31B" w14:textId="77777777" w:rsidR="00CB06AD" w:rsidRDefault="00000000">
      <w:r>
        <w:t>Recommended run order:</w:t>
      </w:r>
      <w:r>
        <w:br/>
      </w:r>
      <w:r>
        <w:br/>
        <w:t>Step 1 — Ensure satcoord.csv, satlatlon.csv, satcoordxyz.csv are present.</w:t>
      </w:r>
      <w:r>
        <w:br/>
      </w:r>
      <w:r>
        <w:br/>
        <w:t>Step 2 — Compute flux and counts:</w:t>
      </w:r>
    </w:p>
    <w:p w14:paraId="05834441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cd "Image Sim (Aiden-Dawn)"</w:t>
      </w:r>
      <w:r>
        <w:rPr>
          <w:rFonts w:ascii="Courier New" w:hAnsi="Courier New"/>
          <w:color w:val="1E407C"/>
          <w:sz w:val="18"/>
        </w:rPr>
        <w:br/>
        <w:t>python flux_counts.py     # overwrites satcoord.csv with new columns</w:t>
      </w:r>
    </w:p>
    <w:p w14:paraId="17DE253E" w14:textId="77777777" w:rsidR="00CB06AD" w:rsidRDefault="00000000">
      <w:r>
        <w:t>Key settings (via settings.json):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B06AD" w14:paraId="070B8D75" w14:textId="77777777">
        <w:tc>
          <w:tcPr>
            <w:tcW w:w="4320" w:type="dxa"/>
            <w:shd w:val="clear" w:color="auto" w:fill="2E74B5"/>
          </w:tcPr>
          <w:p w14:paraId="404774C5" w14:textId="77777777" w:rsidR="00CB06AD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2E74B5"/>
          </w:tcPr>
          <w:p w14:paraId="10577AB8" w14:textId="77777777" w:rsidR="00CB06AD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CB06AD" w14:paraId="0DC3D7CE" w14:textId="77777777">
        <w:tc>
          <w:tcPr>
            <w:tcW w:w="4320" w:type="dxa"/>
          </w:tcPr>
          <w:p w14:paraId="613E8636" w14:textId="77777777" w:rsidR="00CB06AD" w:rsidRDefault="00000000">
            <w:r>
              <w:t>t_eff</w:t>
            </w:r>
          </w:p>
        </w:tc>
        <w:tc>
          <w:tcPr>
            <w:tcW w:w="4320" w:type="dxa"/>
          </w:tcPr>
          <w:p w14:paraId="36AFB51D" w14:textId="77777777" w:rsidR="00CB06AD" w:rsidRDefault="00000000">
            <w:r>
              <w:t>Telescope throughput efficiency</w:t>
            </w:r>
          </w:p>
        </w:tc>
      </w:tr>
      <w:tr w:rsidR="00CB06AD" w14:paraId="0B90B1DC" w14:textId="77777777">
        <w:tc>
          <w:tcPr>
            <w:tcW w:w="4320" w:type="dxa"/>
          </w:tcPr>
          <w:p w14:paraId="2D3AAB24" w14:textId="77777777" w:rsidR="00CB06AD" w:rsidRDefault="00000000">
            <w:r>
              <w:t>ccd_eff</w:t>
            </w:r>
          </w:p>
        </w:tc>
        <w:tc>
          <w:tcPr>
            <w:tcW w:w="4320" w:type="dxa"/>
          </w:tcPr>
          <w:p w14:paraId="3EC44B7C" w14:textId="77777777" w:rsidR="00CB06AD" w:rsidRDefault="00000000">
            <w:r>
              <w:t>CCD quantum efficiency</w:t>
            </w:r>
          </w:p>
        </w:tc>
      </w:tr>
      <w:tr w:rsidR="00CB06AD" w14:paraId="3CBF93C8" w14:textId="77777777">
        <w:tc>
          <w:tcPr>
            <w:tcW w:w="4320" w:type="dxa"/>
          </w:tcPr>
          <w:p w14:paraId="49040848" w14:textId="77777777" w:rsidR="00CB06AD" w:rsidRDefault="00000000">
            <w:r>
              <w:t>t_diam</w:t>
            </w:r>
          </w:p>
        </w:tc>
        <w:tc>
          <w:tcPr>
            <w:tcW w:w="4320" w:type="dxa"/>
          </w:tcPr>
          <w:p w14:paraId="3ABE974F" w14:textId="77777777" w:rsidR="00CB06AD" w:rsidRDefault="00000000">
            <w:r>
              <w:t>Telescope diameter (metres)</w:t>
            </w:r>
          </w:p>
        </w:tc>
      </w:tr>
      <w:tr w:rsidR="00CB06AD" w14:paraId="10773B9A" w14:textId="77777777">
        <w:tc>
          <w:tcPr>
            <w:tcW w:w="4320" w:type="dxa"/>
          </w:tcPr>
          <w:p w14:paraId="1C953095" w14:textId="77777777" w:rsidR="00CB06AD" w:rsidRDefault="00000000">
            <w:r>
              <w:t>n</w:t>
            </w:r>
          </w:p>
        </w:tc>
        <w:tc>
          <w:tcPr>
            <w:tcW w:w="4320" w:type="dxa"/>
          </w:tcPr>
          <w:p w14:paraId="22757E33" w14:textId="77777777" w:rsidR="00CB06AD" w:rsidRDefault="00000000">
            <w:r>
              <w:t>Wavelength/filter index</w:t>
            </w:r>
          </w:p>
        </w:tc>
      </w:tr>
      <w:tr w:rsidR="00CB06AD" w14:paraId="158459B7" w14:textId="77777777">
        <w:tc>
          <w:tcPr>
            <w:tcW w:w="4320" w:type="dxa"/>
          </w:tcPr>
          <w:p w14:paraId="49364AF3" w14:textId="77777777" w:rsidR="00CB06AD" w:rsidRDefault="00000000">
            <w:r>
              <w:t>humidity</w:t>
            </w:r>
          </w:p>
        </w:tc>
        <w:tc>
          <w:tcPr>
            <w:tcW w:w="4320" w:type="dxa"/>
          </w:tcPr>
          <w:p w14:paraId="42E63B79" w14:textId="77777777" w:rsidR="00CB06AD" w:rsidRDefault="00000000">
            <w:r>
              <w:t>Atmospheric humidity (0–1)</w:t>
            </w:r>
          </w:p>
        </w:tc>
      </w:tr>
      <w:tr w:rsidR="00CB06AD" w14:paraId="5B5F435A" w14:textId="77777777">
        <w:tc>
          <w:tcPr>
            <w:tcW w:w="4320" w:type="dxa"/>
          </w:tcPr>
          <w:p w14:paraId="11728345" w14:textId="77777777" w:rsidR="00CB06AD" w:rsidRDefault="00000000">
            <w:r>
              <w:t>lat / lon</w:t>
            </w:r>
          </w:p>
        </w:tc>
        <w:tc>
          <w:tcPr>
            <w:tcW w:w="4320" w:type="dxa"/>
          </w:tcPr>
          <w:p w14:paraId="7122B3F9" w14:textId="77777777" w:rsidR="00CB06AD" w:rsidRDefault="00000000">
            <w:r>
              <w:t>Observer position</w:t>
            </w:r>
          </w:p>
        </w:tc>
      </w:tr>
    </w:tbl>
    <w:p w14:paraId="70A7C31C" w14:textId="77777777" w:rsidR="00CB06AD" w:rsidRDefault="00CB06AD"/>
    <w:p w14:paraId="6EF50D31" w14:textId="77777777" w:rsidR="00CB06AD" w:rsidRDefault="00000000">
      <w:r>
        <w:t>Step 3 — Generate synthetic FITS:</w:t>
      </w:r>
    </w:p>
    <w:p w14:paraId="4A0812F3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python image-sim-updated.py</w:t>
      </w:r>
    </w:p>
    <w:p w14:paraId="32CBE1C0" w14:textId="77777777" w:rsidR="00CB06AD" w:rsidRDefault="00000000">
      <w:r>
        <w:lastRenderedPageBreak/>
        <w:t>Key in-script parameters (edit before running):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B06AD" w14:paraId="3803C750" w14:textId="77777777">
        <w:tc>
          <w:tcPr>
            <w:tcW w:w="4320" w:type="dxa"/>
            <w:shd w:val="clear" w:color="auto" w:fill="2E74B5"/>
          </w:tcPr>
          <w:p w14:paraId="52A044B0" w14:textId="77777777" w:rsidR="00CB06AD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2E74B5"/>
          </w:tcPr>
          <w:p w14:paraId="6977E7C8" w14:textId="77777777" w:rsidR="00CB06AD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CB06AD" w14:paraId="2E0531A5" w14:textId="77777777">
        <w:tc>
          <w:tcPr>
            <w:tcW w:w="4320" w:type="dxa"/>
          </w:tcPr>
          <w:p w14:paraId="040211DF" w14:textId="77777777" w:rsidR="00CB06AD" w:rsidRDefault="00000000">
            <w:r>
              <w:t>tracking_mode</w:t>
            </w:r>
          </w:p>
        </w:tc>
        <w:tc>
          <w:tcPr>
            <w:tcW w:w="4320" w:type="dxa"/>
          </w:tcPr>
          <w:p w14:paraId="5E744844" w14:textId="77777777" w:rsidR="00CB06AD" w:rsidRDefault="00000000">
            <w:r>
              <w:t>1 = sidereal, 2 = stationary, 3 = half-sidereal</w:t>
            </w:r>
          </w:p>
        </w:tc>
      </w:tr>
      <w:tr w:rsidR="00CB06AD" w14:paraId="50C10DE2" w14:textId="77777777">
        <w:tc>
          <w:tcPr>
            <w:tcW w:w="4320" w:type="dxa"/>
          </w:tcPr>
          <w:p w14:paraId="184E51B9" w14:textId="77777777" w:rsidR="00CB06AD" w:rsidRDefault="00000000">
            <w:r>
              <w:t>exp_time</w:t>
            </w:r>
          </w:p>
        </w:tc>
        <w:tc>
          <w:tcPr>
            <w:tcW w:w="4320" w:type="dxa"/>
          </w:tcPr>
          <w:p w14:paraId="0FA1E453" w14:textId="77777777" w:rsidR="00CB06AD" w:rsidRDefault="00000000">
            <w:r>
              <w:t>Exposure time (seconds)</w:t>
            </w:r>
          </w:p>
        </w:tc>
      </w:tr>
      <w:tr w:rsidR="00CB06AD" w14:paraId="24A3E5F8" w14:textId="77777777">
        <w:tc>
          <w:tcPr>
            <w:tcW w:w="4320" w:type="dxa"/>
          </w:tcPr>
          <w:p w14:paraId="193E66C1" w14:textId="77777777" w:rsidR="00CB06AD" w:rsidRDefault="00000000">
            <w:r>
              <w:t>diam_t</w:t>
            </w:r>
          </w:p>
        </w:tc>
        <w:tc>
          <w:tcPr>
            <w:tcW w:w="4320" w:type="dxa"/>
          </w:tcPr>
          <w:p w14:paraId="09F8B0D1" w14:textId="77777777" w:rsidR="00CB06AD" w:rsidRDefault="00000000">
            <w:r>
              <w:t>Telescope diameter</w:t>
            </w:r>
          </w:p>
        </w:tc>
      </w:tr>
      <w:tr w:rsidR="00CB06AD" w14:paraId="1595F4D8" w14:textId="77777777">
        <w:tc>
          <w:tcPr>
            <w:tcW w:w="4320" w:type="dxa"/>
          </w:tcPr>
          <w:p w14:paraId="3EBA1CBB" w14:textId="77777777" w:rsidR="00CB06AD" w:rsidRDefault="00000000">
            <w:r>
              <w:t>t_eff / ccd_eff</w:t>
            </w:r>
          </w:p>
        </w:tc>
        <w:tc>
          <w:tcPr>
            <w:tcW w:w="4320" w:type="dxa"/>
          </w:tcPr>
          <w:p w14:paraId="04ED1046" w14:textId="77777777" w:rsidR="00CB06AD" w:rsidRDefault="00000000">
            <w:r>
              <w:t>Throughput / quantum efficiency</w:t>
            </w:r>
          </w:p>
        </w:tc>
      </w:tr>
      <w:tr w:rsidR="00CB06AD" w14:paraId="7F0A0F7C" w14:textId="77777777">
        <w:tc>
          <w:tcPr>
            <w:tcW w:w="4320" w:type="dxa"/>
          </w:tcPr>
          <w:p w14:paraId="34DECAC7" w14:textId="77777777" w:rsidR="00CB06AD" w:rsidRDefault="00000000">
            <w:r>
              <w:t>lmbda_n</w:t>
            </w:r>
          </w:p>
        </w:tc>
        <w:tc>
          <w:tcPr>
            <w:tcW w:w="4320" w:type="dxa"/>
          </w:tcPr>
          <w:p w14:paraId="6215F2A2" w14:textId="77777777" w:rsidR="00CB06AD" w:rsidRDefault="00000000">
            <w:r>
              <w:t>Laser wavelength index</w:t>
            </w:r>
          </w:p>
        </w:tc>
      </w:tr>
    </w:tbl>
    <w:p w14:paraId="4000F1B2" w14:textId="77777777" w:rsidR="00CB06AD" w:rsidRDefault="00CB06AD"/>
    <w:p w14:paraId="7F4517D8" w14:textId="77777777" w:rsidR="00CB06AD" w:rsidRDefault="00000000">
      <w:r>
        <w:t>Inputs: satcoord.csv (post-flux), model-bias-image.fit, internet for SIMBAD star catalog.</w:t>
      </w:r>
      <w:r>
        <w:br/>
        <w:t>Outputs: mode1extracounts.fits; matplotlib PSF preview.</w:t>
      </w:r>
      <w:r>
        <w:br/>
        <w:t>Optional: set env var GUIDE_RANDOM_SEED for reproducible noise.</w:t>
      </w:r>
    </w:p>
    <w:p w14:paraId="18B0C609" w14:textId="77777777" w:rsidR="00CB06AD" w:rsidRDefault="00000000">
      <w:pPr>
        <w:pStyle w:val="Heading2"/>
      </w:pPr>
      <w:r>
        <w:t>Image_Code (Elizabeth)</w:t>
      </w:r>
    </w:p>
    <w:p w14:paraId="50AA17D1" w14:textId="77777777" w:rsidR="00CB06AD" w:rsidRDefault="00000000">
      <w:r>
        <w:t>Alternative imaging path: overlays spacecraft track on real HiPS sky tiles.</w:t>
      </w:r>
    </w:p>
    <w:p w14:paraId="286090E2" w14:textId="77777777" w:rsidR="00CB06AD" w:rsidRDefault="00000000">
      <w:r>
        <w:t>How to run:</w:t>
      </w:r>
    </w:p>
    <w:p w14:paraId="1BA2ED6B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cd "Image_Code (Elizabeth)"</w:t>
      </w:r>
      <w:r>
        <w:rPr>
          <w:rFonts w:ascii="Courier New" w:hAnsi="Courier New"/>
          <w:color w:val="1E407C"/>
          <w:sz w:val="18"/>
        </w:rPr>
        <w:br/>
        <w:t>python Image_sim.py</w:t>
      </w:r>
    </w:p>
    <w:p w14:paraId="547AE801" w14:textId="77777777" w:rsidR="00CB06AD" w:rsidRDefault="00000000">
      <w:r>
        <w:t>Inputs: satcoord.csv; internet for hips2fits HiPS tiles and Vizier/SIMBAD.</w:t>
      </w:r>
      <w:r>
        <w:br/>
        <w:t>Outputs: matplotlib figure with spacecraft track on real sky background.</w:t>
      </w:r>
      <w:r>
        <w:br/>
        <w:t>To configure: edit the HiPS survey name, field-of-view, and WCS parameters in the script.</w:t>
      </w:r>
    </w:p>
    <w:p w14:paraId="0A2348CE" w14:textId="77777777" w:rsidR="00CB06AD" w:rsidRDefault="00000000">
      <w:pPr>
        <w:pStyle w:val="Heading1"/>
      </w:pPr>
      <w:r>
        <w:t>3. Streak Detection &amp; Photometry Layer</w:t>
      </w:r>
    </w:p>
    <w:p w14:paraId="06ACC388" w14:textId="77777777" w:rsidR="00CB06AD" w:rsidRDefault="00000000">
      <w:pPr>
        <w:pStyle w:val="Heading2"/>
      </w:pPr>
      <w:r>
        <w:t>Aperture-Photometry (Elizabeth)</w:t>
      </w:r>
    </w:p>
    <w:p w14:paraId="2CD5F0D4" w14:textId="77777777" w:rsidR="00CB06AD" w:rsidRDefault="00000000">
      <w:r>
        <w:t>Trailed-source photometry toolkit for Landolt streak analysis.</w:t>
      </w:r>
    </w:p>
    <w:p w14:paraId="2684C63D" w14:textId="77777777" w:rsidR="00CB06AD" w:rsidRDefault="00000000">
      <w:r>
        <w:t>How to run as a script (edit the FITS path first):</w:t>
      </w:r>
    </w:p>
    <w:p w14:paraId="4EB5E81A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cd "Aperture-Photometry (Elizabeth)"</w:t>
      </w:r>
      <w:r>
        <w:rPr>
          <w:rFonts w:ascii="Courier New" w:hAnsi="Courier New"/>
          <w:color w:val="1E407C"/>
          <w:sz w:val="18"/>
        </w:rPr>
        <w:br/>
        <w:t>python Streak_Detector_Analyzer.py</w:t>
      </w:r>
    </w:p>
    <w:p w14:paraId="33961466" w14:textId="77777777" w:rsidR="00CB06AD" w:rsidRDefault="00000000">
      <w:r>
        <w:t>How to use as a library:</w:t>
      </w:r>
    </w:p>
    <w:p w14:paraId="1F995690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from Streak_Detector_Analyzer import FitsStreakDetector</w:t>
      </w:r>
      <w:r>
        <w:rPr>
          <w:rFonts w:ascii="Courier New" w:hAnsi="Courier New"/>
          <w:color w:val="1E407C"/>
          <w:sz w:val="18"/>
        </w:rPr>
        <w:br/>
        <w:t>detector = FitsStreakDetector("path/to/image.fits")</w:t>
      </w:r>
      <w:r>
        <w:rPr>
          <w:rFonts w:ascii="Courier New" w:hAnsi="Courier New"/>
          <w:color w:val="1E407C"/>
          <w:sz w:val="18"/>
        </w:rPr>
        <w:br/>
        <w:t>detector.run()                    # detect + plot</w:t>
      </w:r>
      <w:r>
        <w:rPr>
          <w:rFonts w:ascii="Courier New" w:hAnsi="Courier New"/>
          <w:color w:val="1E407C"/>
          <w:sz w:val="18"/>
        </w:rPr>
        <w:br/>
        <w:t>detector.save_results_to_csv()   # optional CSV output</w:t>
      </w:r>
    </w:p>
    <w:p w14:paraId="589A8D0E" w14:textId="77777777" w:rsidR="00CB06AD" w:rsidRDefault="00000000">
      <w:r>
        <w:t>Inputs: a FITS image file.</w:t>
      </w:r>
      <w:r>
        <w:br/>
        <w:t>Outputs: detection plot; optionally streak_analysis_results.csv.</w:t>
      </w:r>
      <w:r>
        <w:br/>
        <w:t>Key parameters in run(): sigma_threshold=3.0, min_length_pixels=50 — adjust for your image depth and pixel scale.</w:t>
      </w:r>
    </w:p>
    <w:p w14:paraId="3C223B83" w14:textId="77777777" w:rsidR="00CB06AD" w:rsidRDefault="00000000">
      <w:pPr>
        <w:pStyle w:val="Heading2"/>
      </w:pPr>
      <w:r>
        <w:lastRenderedPageBreak/>
        <w:t>Streak-Detection (Elizabeth - Chapin)</w:t>
      </w:r>
    </w:p>
    <w:p w14:paraId="0851D9E0" w14:textId="77777777" w:rsidR="00CB06AD" w:rsidRDefault="00000000">
      <w:r>
        <w:t>Production-oriented FITS streak pipeline with live TLE fetching and image calibration.</w:t>
      </w:r>
    </w:p>
    <w:p w14:paraId="47200C37" w14:textId="77777777" w:rsidR="00CB06AD" w:rsidRDefault="00000000">
      <w:r>
        <w:t>How to run:</w:t>
      </w:r>
    </w:p>
    <w:p w14:paraId="33816968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cd "Streak-Detection (Elizabeth - Chapin)/SRC_Chapin"</w:t>
      </w:r>
      <w:r>
        <w:rPr>
          <w:rFonts w:ascii="Courier New" w:hAnsi="Courier New"/>
          <w:color w:val="1E407C"/>
          <w:sz w:val="18"/>
        </w:rPr>
        <w:br/>
        <w:t>python streakprocessing.py    # interactive: prompts for file + NORAD ID</w:t>
      </w:r>
      <w:r>
        <w:rPr>
          <w:rFonts w:ascii="Courier New" w:hAnsi="Courier New"/>
          <w:color w:val="1E407C"/>
          <w:sz w:val="18"/>
        </w:rPr>
        <w:br/>
        <w:t>python satprocessing.py       # standalone: prints RA/Dec rates for NORAD 25544</w:t>
      </w:r>
    </w:p>
    <w:p w14:paraId="06B582F1" w14:textId="77777777" w:rsidR="00CB06AD" w:rsidRDefault="00000000">
      <w:r>
        <w:t>Configuration is via config.json: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CB06AD" w14:paraId="3C886AEE" w14:textId="77777777">
        <w:tc>
          <w:tcPr>
            <w:tcW w:w="4320" w:type="dxa"/>
            <w:shd w:val="clear" w:color="auto" w:fill="2E74B5"/>
          </w:tcPr>
          <w:p w14:paraId="7C6D07F3" w14:textId="77777777" w:rsidR="00CB06AD" w:rsidRDefault="00000000">
            <w:r>
              <w:rPr>
                <w:b/>
                <w:color w:val="FFFFFF"/>
              </w:rPr>
              <w:t>Key</w:t>
            </w:r>
          </w:p>
        </w:tc>
        <w:tc>
          <w:tcPr>
            <w:tcW w:w="4320" w:type="dxa"/>
            <w:shd w:val="clear" w:color="auto" w:fill="2E74B5"/>
          </w:tcPr>
          <w:p w14:paraId="7DD70284" w14:textId="77777777" w:rsidR="00CB06AD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CB06AD" w14:paraId="415C516A" w14:textId="77777777">
        <w:tc>
          <w:tcPr>
            <w:tcW w:w="4320" w:type="dxa"/>
          </w:tcPr>
          <w:p w14:paraId="587AF25E" w14:textId="77777777" w:rsidR="00CB06AD" w:rsidRDefault="00000000">
            <w:r>
              <w:t>images_dir</w:t>
            </w:r>
          </w:p>
        </w:tc>
        <w:tc>
          <w:tcPr>
            <w:tcW w:w="4320" w:type="dxa"/>
          </w:tcPr>
          <w:p w14:paraId="7FB0EC0B" w14:textId="77777777" w:rsidR="00CB06AD" w:rsidRDefault="00000000">
            <w:r>
              <w:t>Path to folder containing .fits / .fit files</w:t>
            </w:r>
          </w:p>
        </w:tc>
      </w:tr>
      <w:tr w:rsidR="00CB06AD" w14:paraId="293C3B12" w14:textId="77777777">
        <w:tc>
          <w:tcPr>
            <w:tcW w:w="4320" w:type="dxa"/>
          </w:tcPr>
          <w:p w14:paraId="0DAC2D3F" w14:textId="77777777" w:rsidR="00CB06AD" w:rsidRDefault="00000000">
            <w:r>
              <w:t>logging_level</w:t>
            </w:r>
          </w:p>
        </w:tc>
        <w:tc>
          <w:tcPr>
            <w:tcW w:w="4320" w:type="dxa"/>
          </w:tcPr>
          <w:p w14:paraId="21508648" w14:textId="77777777" w:rsidR="00CB06AD" w:rsidRDefault="00000000">
            <w:r>
              <w:t>"DEBUG", "INFO", etc.</w:t>
            </w:r>
          </w:p>
        </w:tc>
      </w:tr>
      <w:tr w:rsidR="00CB06AD" w14:paraId="5C5F2F88" w14:textId="77777777">
        <w:tc>
          <w:tcPr>
            <w:tcW w:w="4320" w:type="dxa"/>
          </w:tcPr>
          <w:p w14:paraId="06B2DCE3" w14:textId="77777777" w:rsidR="00CB06AD" w:rsidRDefault="00000000">
            <w:r>
              <w:t>image_calibration</w:t>
            </w:r>
          </w:p>
        </w:tc>
        <w:tc>
          <w:tcPr>
            <w:tcW w:w="4320" w:type="dxa"/>
          </w:tcPr>
          <w:p w14:paraId="16D09E8C" w14:textId="77777777" w:rsidR="00CB06AD" w:rsidRDefault="00000000">
            <w:r>
              <w:t>true/false — apply dark/flat correction</w:t>
            </w:r>
          </w:p>
        </w:tc>
      </w:tr>
      <w:tr w:rsidR="00CB06AD" w14:paraId="64038AE2" w14:textId="77777777">
        <w:tc>
          <w:tcPr>
            <w:tcW w:w="4320" w:type="dxa"/>
          </w:tcPr>
          <w:p w14:paraId="4AAF69F8" w14:textId="77777777" w:rsidR="00CB06AD" w:rsidRDefault="00000000">
            <w:r>
              <w:t>hotpixel_removal</w:t>
            </w:r>
          </w:p>
        </w:tc>
        <w:tc>
          <w:tcPr>
            <w:tcW w:w="4320" w:type="dxa"/>
          </w:tcPr>
          <w:p w14:paraId="468128B5" w14:textId="77777777" w:rsidR="00CB06AD" w:rsidRDefault="00000000">
            <w:r>
              <w:t>true/false</w:t>
            </w:r>
          </w:p>
        </w:tc>
      </w:tr>
      <w:tr w:rsidR="00CB06AD" w14:paraId="10BC5CCA" w14:textId="77777777">
        <w:tc>
          <w:tcPr>
            <w:tcW w:w="4320" w:type="dxa"/>
          </w:tcPr>
          <w:p w14:paraId="76F3E5DA" w14:textId="77777777" w:rsidR="00CB06AD" w:rsidRDefault="00000000">
            <w:r>
              <w:t>estimated_streak_length_enabled</w:t>
            </w:r>
          </w:p>
        </w:tc>
        <w:tc>
          <w:tcPr>
            <w:tcW w:w="4320" w:type="dxa"/>
          </w:tcPr>
          <w:p w14:paraId="05C5CFAA" w14:textId="77777777" w:rsidR="00CB06AD" w:rsidRDefault="00000000">
            <w:r>
              <w:t>Use TLE to predict expected streak length</w:t>
            </w:r>
          </w:p>
        </w:tc>
      </w:tr>
      <w:tr w:rsidR="00CB06AD" w14:paraId="5EC79371" w14:textId="77777777">
        <w:tc>
          <w:tcPr>
            <w:tcW w:w="4320" w:type="dxa"/>
          </w:tcPr>
          <w:p w14:paraId="2540756B" w14:textId="77777777" w:rsidR="00CB06AD" w:rsidRDefault="00000000">
            <w:r>
              <w:t>default_minlinelength</w:t>
            </w:r>
          </w:p>
        </w:tc>
        <w:tc>
          <w:tcPr>
            <w:tcW w:w="4320" w:type="dxa"/>
          </w:tcPr>
          <w:p w14:paraId="34E56104" w14:textId="77777777" w:rsidR="00CB06AD" w:rsidRDefault="00000000">
            <w:r>
              <w:t>Fallback minimum streak length in pixels</w:t>
            </w:r>
          </w:p>
        </w:tc>
      </w:tr>
      <w:tr w:rsidR="00CB06AD" w14:paraId="0DDAA701" w14:textId="77777777">
        <w:tc>
          <w:tcPr>
            <w:tcW w:w="4320" w:type="dxa"/>
          </w:tcPr>
          <w:p w14:paraId="297050B6" w14:textId="77777777" w:rsidR="00CB06AD" w:rsidRDefault="00000000">
            <w:r>
              <w:t>enabled_line_filters</w:t>
            </w:r>
          </w:p>
        </w:tc>
        <w:tc>
          <w:tcPr>
            <w:tcW w:w="4320" w:type="dxa"/>
          </w:tcPr>
          <w:p w14:paraId="54D516DB" w14:textId="77777777" w:rsidR="00CB06AD" w:rsidRDefault="00000000">
            <w:r>
              <w:t>Dict of detection filter flags</w:t>
            </w:r>
          </w:p>
        </w:tc>
      </w:tr>
      <w:tr w:rsidR="00CB06AD" w14:paraId="6D52341A" w14:textId="77777777">
        <w:tc>
          <w:tcPr>
            <w:tcW w:w="4320" w:type="dxa"/>
          </w:tcPr>
          <w:p w14:paraId="184583DE" w14:textId="77777777" w:rsidR="00CB06AD" w:rsidRDefault="00000000">
            <w:r>
              <w:t>background_detection_method</w:t>
            </w:r>
          </w:p>
        </w:tc>
        <w:tc>
          <w:tcPr>
            <w:tcW w:w="4320" w:type="dxa"/>
          </w:tcPr>
          <w:p w14:paraId="3DE09F76" w14:textId="77777777" w:rsidR="00CB06AD" w:rsidRDefault="00000000">
            <w:r>
              <w:t>Dict of method flags (first true wins)</w:t>
            </w:r>
          </w:p>
        </w:tc>
      </w:tr>
    </w:tbl>
    <w:p w14:paraId="05A5B92B" w14:textId="77777777" w:rsidR="00CB06AD" w:rsidRDefault="00CB06AD"/>
    <w:p w14:paraId="41BD5381" w14:textId="77777777" w:rsidR="00CB06AD" w:rsidRDefault="00000000">
      <w:r>
        <w:t>Inputs: FITS files; config.json; internet for Celestrak TLE download; de421.bsp.</w:t>
      </w:r>
      <w:r>
        <w:br/>
        <w:t>Outputs: output/ folder with detected_streaks.png, filter_stage_overlays.png, streaks.csv, processing_results.txt.</w:t>
      </w:r>
      <w:r>
        <w:br/>
        <w:t>Note: update the OBSERVER (lat/lon/elev) constant in satprocessing.py to match your site.</w:t>
      </w:r>
    </w:p>
    <w:p w14:paraId="17394E23" w14:textId="77777777" w:rsidR="00CB06AD" w:rsidRDefault="00000000">
      <w:pPr>
        <w:pStyle w:val="Heading1"/>
      </w:pPr>
      <w:r>
        <w:t>4. Observatory Scheduling Layer</w:t>
      </w:r>
    </w:p>
    <w:p w14:paraId="0C775921" w14:textId="77777777" w:rsidR="00CB06AD" w:rsidRDefault="00000000">
      <w:pPr>
        <w:pStyle w:val="Heading2"/>
      </w:pPr>
      <w:r>
        <w:t>scheduling_algorithm (Alex)</w:t>
      </w:r>
    </w:p>
    <w:p w14:paraId="59A2F43E" w14:textId="77777777" w:rsidR="00CB06AD" w:rsidRDefault="00000000">
      <w:r>
        <w:t>Multi-observatory scheduling system with long-term and short-term priority scoring.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CB06AD" w14:paraId="5C601718" w14:textId="77777777">
        <w:tc>
          <w:tcPr>
            <w:tcW w:w="4320" w:type="dxa"/>
            <w:shd w:val="clear" w:color="auto" w:fill="2E74B5"/>
          </w:tcPr>
          <w:p w14:paraId="5B80E3A3" w14:textId="77777777" w:rsidR="00CB06AD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4320" w:type="dxa"/>
            <w:shd w:val="clear" w:color="auto" w:fill="2E74B5"/>
          </w:tcPr>
          <w:p w14:paraId="7AA9BA61" w14:textId="77777777" w:rsidR="00CB06AD" w:rsidRDefault="00000000">
            <w:r>
              <w:rPr>
                <w:b/>
                <w:color w:val="FFFFFF"/>
              </w:rPr>
              <w:t>Purpose</w:t>
            </w:r>
          </w:p>
        </w:tc>
      </w:tr>
      <w:tr w:rsidR="00CB06AD" w14:paraId="529D4AF0" w14:textId="77777777">
        <w:tc>
          <w:tcPr>
            <w:tcW w:w="4320" w:type="dxa"/>
          </w:tcPr>
          <w:p w14:paraId="6D62D74C" w14:textId="77777777" w:rsidR="00CB06AD" w:rsidRDefault="00000000">
            <w:r>
              <w:t>observatory_characteristics.py</w:t>
            </w:r>
          </w:p>
        </w:tc>
        <w:tc>
          <w:tcPr>
            <w:tcW w:w="4320" w:type="dxa"/>
          </w:tcPr>
          <w:p w14:paraId="03EA67D0" w14:textId="77777777" w:rsidR="00CB06AD" w:rsidRDefault="00000000">
            <w:r>
              <w:t>ObservatoryCharacteristics datamodel: name, lat, lon, diameter, elevation, light pollution.</w:t>
            </w:r>
          </w:p>
        </w:tc>
      </w:tr>
      <w:tr w:rsidR="00CB06AD" w14:paraId="7AE9404D" w14:textId="77777777">
        <w:tc>
          <w:tcPr>
            <w:tcW w:w="4320" w:type="dxa"/>
          </w:tcPr>
          <w:p w14:paraId="7750B1C0" w14:textId="77777777" w:rsidR="00CB06AD" w:rsidRDefault="00000000">
            <w:r>
              <w:t>observatory.py</w:t>
            </w:r>
          </w:p>
        </w:tc>
        <w:tc>
          <w:tcPr>
            <w:tcW w:w="4320" w:type="dxa"/>
          </w:tcPr>
          <w:p w14:paraId="6DC00769" w14:textId="77777777" w:rsidR="00CB06AD" w:rsidRDefault="00000000">
            <w:r>
              <w:t>Observatory: bundles characteristics, availability, calibrations, and forecast objects.</w:t>
            </w:r>
          </w:p>
        </w:tc>
      </w:tr>
      <w:tr w:rsidR="00CB06AD" w14:paraId="2F17FF0B" w14:textId="77777777">
        <w:tc>
          <w:tcPr>
            <w:tcW w:w="4320" w:type="dxa"/>
          </w:tcPr>
          <w:p w14:paraId="6154BF3C" w14:textId="77777777" w:rsidR="00CB06AD" w:rsidRDefault="00000000">
            <w:r>
              <w:t>observatory_init.py</w:t>
            </w:r>
          </w:p>
        </w:tc>
        <w:tc>
          <w:tcPr>
            <w:tcW w:w="4320" w:type="dxa"/>
          </w:tcPr>
          <w:p w14:paraId="0B3944FB" w14:textId="77777777" w:rsidR="00CB06AD" w:rsidRDefault="00000000">
            <w:r>
              <w:t>Large list of partner telescope sites with coordinates.</w:t>
            </w:r>
          </w:p>
        </w:tc>
      </w:tr>
      <w:tr w:rsidR="00CB06AD" w14:paraId="5138DBB1" w14:textId="77777777">
        <w:tc>
          <w:tcPr>
            <w:tcW w:w="4320" w:type="dxa"/>
          </w:tcPr>
          <w:p w14:paraId="46A002C4" w14:textId="77777777" w:rsidR="00CB06AD" w:rsidRDefault="00000000">
            <w:r>
              <w:t>observatory_repository.py</w:t>
            </w:r>
          </w:p>
        </w:tc>
        <w:tc>
          <w:tcPr>
            <w:tcW w:w="4320" w:type="dxa"/>
          </w:tcPr>
          <w:p w14:paraId="0396F4C5" w14:textId="77777777" w:rsidR="00CB06AD" w:rsidRDefault="00000000">
            <w:r>
              <w:t>ObservatoryRepository: CSV import/export; generateRandomObservatoryAvailability.</w:t>
            </w:r>
          </w:p>
        </w:tc>
      </w:tr>
      <w:tr w:rsidR="00CB06AD" w14:paraId="51AD812A" w14:textId="77777777">
        <w:tc>
          <w:tcPr>
            <w:tcW w:w="4320" w:type="dxa"/>
          </w:tcPr>
          <w:p w14:paraId="0D510300" w14:textId="77777777" w:rsidR="00CB06AD" w:rsidRDefault="00000000">
            <w:r>
              <w:t>observatory_availability.py</w:t>
            </w:r>
          </w:p>
        </w:tc>
        <w:tc>
          <w:tcPr>
            <w:tcW w:w="4320" w:type="dxa"/>
          </w:tcPr>
          <w:p w14:paraId="77ECC77A" w14:textId="77777777" w:rsidR="00CB06AD" w:rsidRDefault="00000000">
            <w:r>
              <w:t>ObservatoryAvailability and AvailabilityPriorityCalculator; checkAvailability.</w:t>
            </w:r>
          </w:p>
        </w:tc>
      </w:tr>
      <w:tr w:rsidR="00CB06AD" w14:paraId="413B0B8A" w14:textId="77777777">
        <w:tc>
          <w:tcPr>
            <w:tcW w:w="4320" w:type="dxa"/>
          </w:tcPr>
          <w:p w14:paraId="08410D0A" w14:textId="77777777" w:rsidR="00CB06AD" w:rsidRDefault="00000000">
            <w:r>
              <w:t>observatory_forecast.py</w:t>
            </w:r>
          </w:p>
        </w:tc>
        <w:tc>
          <w:tcPr>
            <w:tcW w:w="4320" w:type="dxa"/>
          </w:tcPr>
          <w:p w14:paraId="429DF7DF" w14:textId="77777777" w:rsidR="00CB06AD" w:rsidRDefault="00000000">
            <w:r>
              <w:t xml:space="preserve">ObservatoryForecast: weather forecast store; </w:t>
            </w:r>
            <w:r>
              <w:lastRenderedPageBreak/>
              <w:t>extractForecast with hourly scoring thresholds.</w:t>
            </w:r>
          </w:p>
        </w:tc>
      </w:tr>
      <w:tr w:rsidR="00CB06AD" w14:paraId="4F656A7D" w14:textId="77777777">
        <w:tc>
          <w:tcPr>
            <w:tcW w:w="4320" w:type="dxa"/>
          </w:tcPr>
          <w:p w14:paraId="11368BB2" w14:textId="77777777" w:rsidR="00CB06AD" w:rsidRDefault="00000000">
            <w:r>
              <w:lastRenderedPageBreak/>
              <w:t>priority_calculator.py</w:t>
            </w:r>
          </w:p>
        </w:tc>
        <w:tc>
          <w:tcPr>
            <w:tcW w:w="4320" w:type="dxa"/>
          </w:tcPr>
          <w:p w14:paraId="7499E7FA" w14:textId="77777777" w:rsidR="00CB06AD" w:rsidRDefault="00000000">
            <w:r>
              <w:t>LongTermPriorityCalculator (diameter, altitude, elevation, light pollution); ShortTermPriorityCalculator (adds weather).</w:t>
            </w:r>
          </w:p>
        </w:tc>
      </w:tr>
      <w:tr w:rsidR="00CB06AD" w14:paraId="1F5E3CA2" w14:textId="77777777">
        <w:tc>
          <w:tcPr>
            <w:tcW w:w="4320" w:type="dxa"/>
          </w:tcPr>
          <w:p w14:paraId="00B3233E" w14:textId="77777777" w:rsidR="00CB06AD" w:rsidRDefault="00000000">
            <w:r>
              <w:t>weather_conditions_checking.py</w:t>
            </w:r>
          </w:p>
        </w:tc>
        <w:tc>
          <w:tcPr>
            <w:tcW w:w="4320" w:type="dxa"/>
          </w:tcPr>
          <w:p w14:paraId="735BAF3A" w14:textId="77777777" w:rsidR="00CB06AD" w:rsidRDefault="00000000">
            <w:r>
              <w:t>WeatherConditions: WeatherAPI.com forecast fetch. API key embedded — rotate if repo is public.</w:t>
            </w:r>
          </w:p>
        </w:tc>
      </w:tr>
      <w:tr w:rsidR="00CB06AD" w14:paraId="3DBA958F" w14:textId="77777777">
        <w:tc>
          <w:tcPr>
            <w:tcW w:w="4320" w:type="dxa"/>
          </w:tcPr>
          <w:p w14:paraId="7D48DBC1" w14:textId="77777777" w:rsidR="00CB06AD" w:rsidRDefault="00000000">
            <w:r>
              <w:t>scheduler.py</w:t>
            </w:r>
          </w:p>
        </w:tc>
        <w:tc>
          <w:tcPr>
            <w:tcW w:w="4320" w:type="dxa"/>
          </w:tcPr>
          <w:p w14:paraId="6F237133" w14:textId="77777777" w:rsidR="00CB06AD" w:rsidRDefault="00000000">
            <w:r>
              <w:t>Scheduler: generates schedules; exports to CSVs.</w:t>
            </w:r>
          </w:p>
        </w:tc>
      </w:tr>
      <w:tr w:rsidR="00CB06AD" w14:paraId="3CFE69E7" w14:textId="77777777">
        <w:tc>
          <w:tcPr>
            <w:tcW w:w="4320" w:type="dxa"/>
          </w:tcPr>
          <w:p w14:paraId="3A08554F" w14:textId="77777777" w:rsidR="00CB06AD" w:rsidRDefault="00000000">
            <w:r>
              <w:t>long_term_algorithm.py</w:t>
            </w:r>
          </w:p>
        </w:tc>
        <w:tc>
          <w:tcPr>
            <w:tcW w:w="4320" w:type="dxa"/>
          </w:tcPr>
          <w:p w14:paraId="6CBD80AD" w14:textId="77777777" w:rsidR="00CB06AD" w:rsidRDefault="00000000">
            <w:r>
              <w:t>main() entry point for long-term scheduling.</w:t>
            </w:r>
          </w:p>
        </w:tc>
      </w:tr>
      <w:tr w:rsidR="00CB06AD" w14:paraId="2DCFC63B" w14:textId="77777777">
        <w:tc>
          <w:tcPr>
            <w:tcW w:w="4320" w:type="dxa"/>
          </w:tcPr>
          <w:p w14:paraId="0731A2E8" w14:textId="77777777" w:rsidR="00CB06AD" w:rsidRDefault="00000000">
            <w:r>
              <w:t>short_term_algorithm.py</w:t>
            </w:r>
          </w:p>
        </w:tc>
        <w:tc>
          <w:tcPr>
            <w:tcW w:w="4320" w:type="dxa"/>
          </w:tcPr>
          <w:p w14:paraId="1643458C" w14:textId="77777777" w:rsidR="00CB06AD" w:rsidRDefault="00000000">
            <w:r>
              <w:t>main() entry point for short-term scheduling (partially implemented).</w:t>
            </w:r>
          </w:p>
        </w:tc>
      </w:tr>
    </w:tbl>
    <w:p w14:paraId="16F48C05" w14:textId="77777777" w:rsidR="00CB06AD" w:rsidRDefault="00CB06AD"/>
    <w:p w14:paraId="3EAC5357" w14:textId="77777777" w:rsidR="00CB06AD" w:rsidRDefault="00000000">
      <w:r>
        <w:t>How to run — Long-term schedule:</w:t>
      </w:r>
    </w:p>
    <w:p w14:paraId="7405FAEE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cd "scheduling_algorithm (Alex)"</w:t>
      </w:r>
      <w:r>
        <w:rPr>
          <w:rFonts w:ascii="Courier New" w:hAnsi="Courier New"/>
          <w:color w:val="1E407C"/>
          <w:sz w:val="18"/>
        </w:rPr>
        <w:br/>
        <w:t>python long_term_algorithm.py</w:t>
      </w:r>
    </w:p>
    <w:p w14:paraId="247883DC" w14:textId="77777777" w:rsidR="00CB06AD" w:rsidRDefault="00000000">
      <w:r>
        <w:t>How to run — Short-term schedule:</w:t>
      </w:r>
    </w:p>
    <w:p w14:paraId="3E674B17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python short_term_algorithm.py</w:t>
      </w:r>
    </w:p>
    <w:p w14:paraId="1BB885BA" w14:textId="77777777" w:rsidR="00CB06AD" w:rsidRDefault="00000000">
      <w:r>
        <w:t>Scheduler configuration (edit inside scheduler.py):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CB06AD" w14:paraId="2EFA24C7" w14:textId="77777777">
        <w:tc>
          <w:tcPr>
            <w:tcW w:w="4320" w:type="dxa"/>
            <w:shd w:val="clear" w:color="auto" w:fill="2E74B5"/>
          </w:tcPr>
          <w:p w14:paraId="10EEF848" w14:textId="77777777" w:rsidR="00CB06AD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2E74B5"/>
          </w:tcPr>
          <w:p w14:paraId="3AB78F1D" w14:textId="77777777" w:rsidR="00CB06AD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CB06AD" w14:paraId="620074DA" w14:textId="77777777">
        <w:tc>
          <w:tcPr>
            <w:tcW w:w="4320" w:type="dxa"/>
          </w:tcPr>
          <w:p w14:paraId="4D61A695" w14:textId="77777777" w:rsidR="00CB06AD" w:rsidRDefault="00000000">
            <w:r>
              <w:t>numberOfObservationsPerDay</w:t>
            </w:r>
          </w:p>
        </w:tc>
        <w:tc>
          <w:tcPr>
            <w:tcW w:w="4320" w:type="dxa"/>
          </w:tcPr>
          <w:p w14:paraId="36407620" w14:textId="77777777" w:rsidR="00CB06AD" w:rsidRDefault="00000000">
            <w:r>
              <w:t>Max observations per night (default 3)</w:t>
            </w:r>
          </w:p>
        </w:tc>
      </w:tr>
      <w:tr w:rsidR="00CB06AD" w14:paraId="12D8AD63" w14:textId="77777777">
        <w:tc>
          <w:tcPr>
            <w:tcW w:w="4320" w:type="dxa"/>
          </w:tcPr>
          <w:p w14:paraId="468FB71F" w14:textId="77777777" w:rsidR="00CB06AD" w:rsidRDefault="00000000">
            <w:r>
              <w:t>shortTermWeatherThreshold</w:t>
            </w:r>
          </w:p>
        </w:tc>
        <w:tc>
          <w:tcPr>
            <w:tcW w:w="4320" w:type="dxa"/>
          </w:tcPr>
          <w:p w14:paraId="1270F7A2" w14:textId="77777777" w:rsidR="00CB06AD" w:rsidRDefault="00000000">
            <w:r>
              <w:t>Min weather score to accept a night</w:t>
            </w:r>
          </w:p>
        </w:tc>
      </w:tr>
      <w:tr w:rsidR="00CB06AD" w14:paraId="08B530C0" w14:textId="77777777">
        <w:tc>
          <w:tcPr>
            <w:tcW w:w="4320" w:type="dxa"/>
          </w:tcPr>
          <w:p w14:paraId="1D8076E6" w14:textId="77777777" w:rsidR="00CB06AD" w:rsidRDefault="00000000">
            <w:r>
              <w:t>rolling</w:t>
            </w:r>
          </w:p>
        </w:tc>
        <w:tc>
          <w:tcPr>
            <w:tcW w:w="4320" w:type="dxa"/>
          </w:tcPr>
          <w:p w14:paraId="645E176A" w14:textId="77777777" w:rsidR="00CB06AD" w:rsidRDefault="00000000">
            <w:r>
              <w:t>True for rolling-window scheduling</w:t>
            </w:r>
          </w:p>
        </w:tc>
      </w:tr>
    </w:tbl>
    <w:p w14:paraId="2A1BF72A" w14:textId="77777777" w:rsidR="00CB06AD" w:rsidRDefault="00CB06AD"/>
    <w:p w14:paraId="0DE5CFB1" w14:textId="77777777" w:rsidR="00CB06AD" w:rsidRDefault="00000000">
      <w:r>
        <w:t>Inputs: observatoryFileRepository/Observatory_Characteristics.csv; WeatherAPI.com key (short-term only).</w:t>
      </w:r>
      <w:r>
        <w:br/>
        <w:t>Outputs: observatoryFileRepository/Observatory_Long_Term_Schedule.csv and Observatory_Short_Term_Schedule.csv.</w:t>
      </w:r>
      <w:r>
        <w:br/>
        <w:t>Note: edit sd / ed (start/end dates) inside main() before running.</w:t>
      </w:r>
    </w:p>
    <w:p w14:paraId="445D6D14" w14:textId="77777777" w:rsidR="00CB06AD" w:rsidRDefault="00000000">
      <w:pPr>
        <w:pStyle w:val="Heading1"/>
      </w:pPr>
      <w:r>
        <w:t>Dependencies</w:t>
      </w:r>
    </w:p>
    <w:p w14:paraId="4F2E5F72" w14:textId="77777777" w:rsidR="00CB06AD" w:rsidRDefault="00000000">
      <w:r>
        <w:t>All sub-projects share a common Python stack defined in requirements.txt: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B06AD" w14:paraId="46418BA3" w14:textId="77777777">
        <w:tc>
          <w:tcPr>
            <w:tcW w:w="4320" w:type="dxa"/>
            <w:shd w:val="clear" w:color="auto" w:fill="2E74B5"/>
          </w:tcPr>
          <w:p w14:paraId="411087AF" w14:textId="77777777" w:rsidR="00CB06AD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4320" w:type="dxa"/>
            <w:shd w:val="clear" w:color="auto" w:fill="2E74B5"/>
          </w:tcPr>
          <w:p w14:paraId="3232144D" w14:textId="77777777" w:rsidR="00CB06AD" w:rsidRDefault="00000000">
            <w:r>
              <w:rPr>
                <w:b/>
                <w:color w:val="FFFFFF"/>
              </w:rPr>
              <w:t>Packages</w:t>
            </w:r>
          </w:p>
        </w:tc>
      </w:tr>
      <w:tr w:rsidR="00CB06AD" w14:paraId="38EA366C" w14:textId="77777777">
        <w:tc>
          <w:tcPr>
            <w:tcW w:w="4320" w:type="dxa"/>
          </w:tcPr>
          <w:p w14:paraId="5B96D8DC" w14:textId="77777777" w:rsidR="00CB06AD" w:rsidRDefault="00000000">
            <w:r>
              <w:t>Orbit/TLE</w:t>
            </w:r>
          </w:p>
        </w:tc>
        <w:tc>
          <w:tcPr>
            <w:tcW w:w="4320" w:type="dxa"/>
          </w:tcPr>
          <w:p w14:paraId="450A584C" w14:textId="77777777" w:rsidR="00CB06AD" w:rsidRDefault="00000000">
            <w:r>
              <w:t>sgp4, skyfield</w:t>
            </w:r>
          </w:p>
        </w:tc>
      </w:tr>
      <w:tr w:rsidR="00CB06AD" w14:paraId="092B317C" w14:textId="77777777">
        <w:tc>
          <w:tcPr>
            <w:tcW w:w="4320" w:type="dxa"/>
          </w:tcPr>
          <w:p w14:paraId="0C36ACC5" w14:textId="77777777" w:rsidR="00CB06AD" w:rsidRDefault="00000000">
            <w:r>
              <w:t>Numerical</w:t>
            </w:r>
          </w:p>
        </w:tc>
        <w:tc>
          <w:tcPr>
            <w:tcW w:w="4320" w:type="dxa"/>
          </w:tcPr>
          <w:p w14:paraId="288ECBBF" w14:textId="77777777" w:rsidR="00CB06AD" w:rsidRDefault="00000000">
            <w:r>
              <w:t>numpy, scipy, pandas</w:t>
            </w:r>
          </w:p>
        </w:tc>
      </w:tr>
      <w:tr w:rsidR="00CB06AD" w14:paraId="2EEC727C" w14:textId="77777777">
        <w:tc>
          <w:tcPr>
            <w:tcW w:w="4320" w:type="dxa"/>
          </w:tcPr>
          <w:p w14:paraId="59162661" w14:textId="77777777" w:rsidR="00CB06AD" w:rsidRDefault="00000000">
            <w:r>
              <w:t>Imaging/FITS</w:t>
            </w:r>
          </w:p>
        </w:tc>
        <w:tc>
          <w:tcPr>
            <w:tcW w:w="4320" w:type="dxa"/>
          </w:tcPr>
          <w:p w14:paraId="41CB4A41" w14:textId="77777777" w:rsidR="00CB06AD" w:rsidRDefault="00000000">
            <w:r>
              <w:t>astropy, scikit-image, reproject</w:t>
            </w:r>
          </w:p>
        </w:tc>
      </w:tr>
      <w:tr w:rsidR="00CB06AD" w14:paraId="57911802" w14:textId="77777777">
        <w:tc>
          <w:tcPr>
            <w:tcW w:w="4320" w:type="dxa"/>
          </w:tcPr>
          <w:p w14:paraId="3FF0D4D7" w14:textId="77777777" w:rsidR="00CB06AD" w:rsidRDefault="00000000">
            <w:r>
              <w:t>Visualisation</w:t>
            </w:r>
          </w:p>
        </w:tc>
        <w:tc>
          <w:tcPr>
            <w:tcW w:w="4320" w:type="dxa"/>
          </w:tcPr>
          <w:p w14:paraId="15221520" w14:textId="77777777" w:rsidR="00CB06AD" w:rsidRDefault="00000000">
            <w:r>
              <w:t>matplotlib, imageio</w:t>
            </w:r>
          </w:p>
        </w:tc>
      </w:tr>
      <w:tr w:rsidR="00CB06AD" w14:paraId="36535649" w14:textId="77777777">
        <w:tc>
          <w:tcPr>
            <w:tcW w:w="4320" w:type="dxa"/>
          </w:tcPr>
          <w:p w14:paraId="7452E515" w14:textId="77777777" w:rsidR="00CB06AD" w:rsidRDefault="00000000">
            <w:r>
              <w:t>Sky background</w:t>
            </w:r>
          </w:p>
        </w:tc>
        <w:tc>
          <w:tcPr>
            <w:tcW w:w="4320" w:type="dxa"/>
          </w:tcPr>
          <w:p w14:paraId="2B2B4719" w14:textId="77777777" w:rsidR="00CB06AD" w:rsidRDefault="00000000">
            <w:r>
              <w:t>hips2fits, astroquery (Vizier/SIMBAD)</w:t>
            </w:r>
          </w:p>
        </w:tc>
      </w:tr>
      <w:tr w:rsidR="00CB06AD" w14:paraId="1F218A4F" w14:textId="77777777">
        <w:tc>
          <w:tcPr>
            <w:tcW w:w="4320" w:type="dxa"/>
          </w:tcPr>
          <w:p w14:paraId="3621FDF2" w14:textId="77777777" w:rsidR="00CB06AD" w:rsidRDefault="00000000">
            <w:r>
              <w:lastRenderedPageBreak/>
              <w:t>Photometry</w:t>
            </w:r>
          </w:p>
        </w:tc>
        <w:tc>
          <w:tcPr>
            <w:tcW w:w="4320" w:type="dxa"/>
          </w:tcPr>
          <w:p w14:paraId="5117F512" w14:textId="77777777" w:rsidR="00CB06AD" w:rsidRDefault="00000000">
            <w:r>
              <w:t>emcee, trippy</w:t>
            </w:r>
          </w:p>
        </w:tc>
      </w:tr>
      <w:tr w:rsidR="00CB06AD" w14:paraId="3402EE2F" w14:textId="77777777">
        <w:tc>
          <w:tcPr>
            <w:tcW w:w="4320" w:type="dxa"/>
          </w:tcPr>
          <w:p w14:paraId="64C3B936" w14:textId="77777777" w:rsidR="00CB06AD" w:rsidRDefault="00000000">
            <w:r>
              <w:t>Geospatial</w:t>
            </w:r>
          </w:p>
        </w:tc>
        <w:tc>
          <w:tcPr>
            <w:tcW w:w="4320" w:type="dxa"/>
          </w:tcPr>
          <w:p w14:paraId="43A53584" w14:textId="77777777" w:rsidR="00CB06AD" w:rsidRDefault="00000000">
            <w:r>
              <w:t>geopandas, shapely</w:t>
            </w:r>
          </w:p>
        </w:tc>
      </w:tr>
      <w:tr w:rsidR="00CB06AD" w14:paraId="020AE077" w14:textId="77777777">
        <w:tc>
          <w:tcPr>
            <w:tcW w:w="4320" w:type="dxa"/>
          </w:tcPr>
          <w:p w14:paraId="6F7843C2" w14:textId="77777777" w:rsidR="00CB06AD" w:rsidRDefault="00000000">
            <w:r>
              <w:t>Scheduling/web</w:t>
            </w:r>
          </w:p>
        </w:tc>
        <w:tc>
          <w:tcPr>
            <w:tcW w:w="4320" w:type="dxa"/>
          </w:tcPr>
          <w:p w14:paraId="73CC5CA3" w14:textId="77777777" w:rsidR="00CB06AD" w:rsidRDefault="00000000">
            <w:r>
              <w:t>Django, requests</w:t>
            </w:r>
          </w:p>
        </w:tc>
      </w:tr>
    </w:tbl>
    <w:p w14:paraId="7651E375" w14:textId="77777777" w:rsidR="00CB06AD" w:rsidRDefault="00CB06AD"/>
    <w:p w14:paraId="3E90027B" w14:textId="77777777" w:rsidR="00CB06AD" w:rsidRDefault="00000000">
      <w:pPr>
        <w:ind w:left="576"/>
      </w:pPr>
      <w:r>
        <w:rPr>
          <w:rFonts w:ascii="Courier New" w:hAnsi="Courier New"/>
          <w:color w:val="1E407C"/>
          <w:sz w:val="18"/>
        </w:rPr>
        <w:t>pip install -r requirements.txt</w:t>
      </w:r>
    </w:p>
    <w:p w14:paraId="35BC0692" w14:textId="77777777" w:rsidR="00CB06AD" w:rsidRDefault="00000000">
      <w:pPr>
        <w:jc w:val="center"/>
      </w:pPr>
      <w:r>
        <w:rPr>
          <w:i/>
          <w:color w:val="707070"/>
        </w:rPr>
        <w:t>Generated March 2026 — GMU Landolt Team</w:t>
      </w:r>
    </w:p>
    <w:sectPr w:rsidR="00CB06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290351">
    <w:abstractNumId w:val="8"/>
  </w:num>
  <w:num w:numId="2" w16cid:durableId="235481957">
    <w:abstractNumId w:val="6"/>
  </w:num>
  <w:num w:numId="3" w16cid:durableId="909771042">
    <w:abstractNumId w:val="5"/>
  </w:num>
  <w:num w:numId="4" w16cid:durableId="2037346474">
    <w:abstractNumId w:val="4"/>
  </w:num>
  <w:num w:numId="5" w16cid:durableId="1473526433">
    <w:abstractNumId w:val="7"/>
  </w:num>
  <w:num w:numId="6" w16cid:durableId="1471361317">
    <w:abstractNumId w:val="3"/>
  </w:num>
  <w:num w:numId="7" w16cid:durableId="896865035">
    <w:abstractNumId w:val="2"/>
  </w:num>
  <w:num w:numId="8" w16cid:durableId="1948467861">
    <w:abstractNumId w:val="1"/>
  </w:num>
  <w:num w:numId="9" w16cid:durableId="91779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06AD"/>
    <w:rsid w:val="00CE5B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CE32A"/>
  <w14:defaultImageDpi w14:val="300"/>
  <w15:docId w15:val="{D6BCFCF5-8837-8C4C-A6DB-4C9F9FE6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1622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Tanner, Angelle</cp:lastModifiedBy>
  <cp:revision>2</cp:revision>
  <dcterms:created xsi:type="dcterms:W3CDTF">2026-03-31T03:20:00Z</dcterms:created>
  <dcterms:modified xsi:type="dcterms:W3CDTF">2026-03-31T03:20:00Z</dcterms:modified>
  <cp:category/>
</cp:coreProperties>
</file>